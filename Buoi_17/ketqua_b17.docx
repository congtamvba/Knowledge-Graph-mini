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E250" w14:textId="311011AF" w:rsidR="009D5C91" w:rsidRPr="00BB7102" w:rsidRDefault="00000000">
      <w:pPr>
        <w:spacing w:before="1400"/>
        <w:jc w:val="center"/>
        <w:rPr>
          <w:rFonts w:ascii="Times New Roman" w:hAnsi="Times New Roman" w:cs="Times New Roman"/>
        </w:rPr>
      </w:pPr>
      <w:r w:rsidRPr="00BB7102">
        <w:rPr>
          <w:rFonts w:ascii="Times New Roman" w:hAnsi="Times New Roman" w:cs="Times New Roman"/>
          <w:b/>
          <w:color w:val="1F6048"/>
          <w:sz w:val="56"/>
        </w:rPr>
        <w:t>B</w:t>
      </w:r>
      <w:r w:rsidR="00BB7102">
        <w:rPr>
          <w:rFonts w:ascii="Times New Roman" w:hAnsi="Times New Roman" w:cs="Times New Roman"/>
          <w:b/>
          <w:color w:val="1F6048"/>
          <w:sz w:val="56"/>
        </w:rPr>
        <w:t>Á</w:t>
      </w:r>
      <w:r w:rsidRPr="00BB7102">
        <w:rPr>
          <w:rFonts w:ascii="Times New Roman" w:hAnsi="Times New Roman" w:cs="Times New Roman"/>
          <w:b/>
          <w:color w:val="1F6048"/>
          <w:sz w:val="56"/>
        </w:rPr>
        <w:t>O C</w:t>
      </w:r>
      <w:r w:rsidR="00BB7102">
        <w:rPr>
          <w:rFonts w:ascii="Times New Roman" w:hAnsi="Times New Roman" w:cs="Times New Roman"/>
          <w:b/>
          <w:color w:val="1F6048"/>
          <w:sz w:val="56"/>
        </w:rPr>
        <w:t>Á</w:t>
      </w:r>
      <w:r w:rsidRPr="00BB7102">
        <w:rPr>
          <w:rFonts w:ascii="Times New Roman" w:hAnsi="Times New Roman" w:cs="Times New Roman"/>
          <w:b/>
          <w:color w:val="1F6048"/>
          <w:sz w:val="56"/>
        </w:rPr>
        <w:t>O T</w:t>
      </w:r>
      <w:r w:rsidR="00BB7102">
        <w:rPr>
          <w:rFonts w:ascii="Times New Roman" w:hAnsi="Times New Roman" w:cs="Times New Roman"/>
          <w:b/>
          <w:color w:val="1F6048"/>
          <w:sz w:val="56"/>
        </w:rPr>
        <w:t>Ổ</w:t>
      </w:r>
      <w:r w:rsidRPr="00BB7102">
        <w:rPr>
          <w:rFonts w:ascii="Times New Roman" w:hAnsi="Times New Roman" w:cs="Times New Roman"/>
          <w:b/>
          <w:color w:val="1F6048"/>
          <w:sz w:val="56"/>
        </w:rPr>
        <w:t>NG K</w:t>
      </w:r>
      <w:r w:rsidR="00BB7102">
        <w:rPr>
          <w:rFonts w:ascii="Times New Roman" w:hAnsi="Times New Roman" w:cs="Times New Roman"/>
          <w:b/>
          <w:color w:val="1F6048"/>
          <w:sz w:val="56"/>
        </w:rPr>
        <w:t>Ế</w:t>
      </w:r>
      <w:r w:rsidRPr="00BB7102">
        <w:rPr>
          <w:rFonts w:ascii="Times New Roman" w:hAnsi="Times New Roman" w:cs="Times New Roman"/>
          <w:b/>
          <w:color w:val="1F6048"/>
          <w:sz w:val="56"/>
        </w:rPr>
        <w:t>T BU</w:t>
      </w:r>
      <w:r w:rsidR="00BB7102">
        <w:rPr>
          <w:rFonts w:ascii="Times New Roman" w:hAnsi="Times New Roman" w:cs="Times New Roman"/>
          <w:b/>
          <w:color w:val="1F6048"/>
          <w:sz w:val="56"/>
        </w:rPr>
        <w:t>Ổ</w:t>
      </w:r>
      <w:r w:rsidRPr="00BB7102">
        <w:rPr>
          <w:rFonts w:ascii="Times New Roman" w:hAnsi="Times New Roman" w:cs="Times New Roman"/>
          <w:b/>
          <w:color w:val="1F6048"/>
          <w:sz w:val="56"/>
        </w:rPr>
        <w:t>I 17</w:t>
      </w:r>
    </w:p>
    <w:p w14:paraId="2B92DBA0" w14:textId="598F74BC" w:rsidR="009D5C91" w:rsidRPr="00BB7102" w:rsidRDefault="00000000">
      <w:pPr>
        <w:jc w:val="center"/>
        <w:rPr>
          <w:rFonts w:ascii="Times New Roman" w:hAnsi="Times New Roman" w:cs="Times New Roman"/>
        </w:rPr>
      </w:pPr>
      <w:r w:rsidRPr="00BB7102">
        <w:rPr>
          <w:rFonts w:ascii="Times New Roman" w:hAnsi="Times New Roman" w:cs="Times New Roman"/>
          <w:b/>
          <w:color w:val="A66B0A"/>
          <w:sz w:val="24"/>
        </w:rPr>
        <w:t xml:space="preserve">RBAC </w:t>
      </w:r>
      <w:r w:rsidR="00BB7102">
        <w:rPr>
          <w:rFonts w:ascii="Times New Roman" w:hAnsi="Times New Roman" w:cs="Times New Roman"/>
          <w:b/>
          <w:color w:val="A66B0A"/>
          <w:sz w:val="24"/>
        </w:rPr>
        <w:t>-</w:t>
      </w:r>
      <w:r w:rsidRPr="00BB7102">
        <w:rPr>
          <w:rFonts w:ascii="Times New Roman" w:hAnsi="Times New Roman" w:cs="Times New Roman"/>
          <w:b/>
          <w:color w:val="A66B0A"/>
          <w:sz w:val="24"/>
        </w:rPr>
        <w:t xml:space="preserve"> AUDIT TRAIL </w:t>
      </w:r>
      <w:r w:rsidR="00BB7102">
        <w:rPr>
          <w:rFonts w:ascii="Times New Roman" w:hAnsi="Times New Roman" w:cs="Times New Roman"/>
          <w:b/>
          <w:color w:val="A66B0A"/>
          <w:sz w:val="24"/>
        </w:rPr>
        <w:t>-</w:t>
      </w:r>
      <w:r w:rsidRPr="00BB7102">
        <w:rPr>
          <w:rFonts w:ascii="Times New Roman" w:hAnsi="Times New Roman" w:cs="Times New Roman"/>
          <w:b/>
          <w:color w:val="A66B0A"/>
          <w:sz w:val="24"/>
        </w:rPr>
        <w:t xml:space="preserve"> AI COMPLIANCE GAP CHECKER</w:t>
      </w:r>
    </w:p>
    <w:p w14:paraId="3C004452" w14:textId="6F7E33E0" w:rsidR="009D5C91" w:rsidRPr="00BB7102" w:rsidRDefault="00000000">
      <w:pPr>
        <w:spacing w:before="560"/>
        <w:jc w:val="center"/>
        <w:rPr>
          <w:rFonts w:ascii="Times New Roman" w:hAnsi="Times New Roman" w:cs="Times New Roman"/>
        </w:rPr>
      </w:pPr>
      <w:r w:rsidRPr="00BB7102">
        <w:rPr>
          <w:rFonts w:ascii="Times New Roman" w:hAnsi="Times New Roman" w:cs="Times New Roman"/>
          <w:sz w:val="30"/>
        </w:rPr>
        <w:t>T</w:t>
      </w:r>
      <w:r w:rsidR="00BB7102">
        <w:rPr>
          <w:rFonts w:ascii="Times New Roman" w:hAnsi="Times New Roman" w:cs="Times New Roman"/>
          <w:sz w:val="30"/>
        </w:rPr>
        <w:t>ổ</w:t>
      </w:r>
      <w:r w:rsidRPr="00BB7102">
        <w:rPr>
          <w:rFonts w:ascii="Times New Roman" w:hAnsi="Times New Roman" w:cs="Times New Roman"/>
          <w:sz w:val="30"/>
        </w:rPr>
        <w:t>ng h</w:t>
      </w:r>
      <w:r w:rsidR="00BB7102">
        <w:rPr>
          <w:rFonts w:ascii="Times New Roman" w:hAnsi="Times New Roman" w:cs="Times New Roman"/>
          <w:sz w:val="30"/>
        </w:rPr>
        <w:t>ợ</w:t>
      </w:r>
      <w:r w:rsidRPr="00BB7102">
        <w:rPr>
          <w:rFonts w:ascii="Times New Roman" w:hAnsi="Times New Roman" w:cs="Times New Roman"/>
          <w:sz w:val="30"/>
        </w:rPr>
        <w:t>p k</w:t>
      </w:r>
      <w:r w:rsidR="00BB7102">
        <w:rPr>
          <w:rFonts w:ascii="Times New Roman" w:hAnsi="Times New Roman" w:cs="Times New Roman"/>
          <w:sz w:val="30"/>
        </w:rPr>
        <w:t>ế</w:t>
      </w:r>
      <w:r w:rsidRPr="00BB7102">
        <w:rPr>
          <w:rFonts w:ascii="Times New Roman" w:hAnsi="Times New Roman" w:cs="Times New Roman"/>
          <w:sz w:val="30"/>
        </w:rPr>
        <w:t>t qu</w:t>
      </w:r>
      <w:r w:rsidR="00BB7102">
        <w:rPr>
          <w:rFonts w:ascii="Times New Roman" w:hAnsi="Times New Roman" w:cs="Times New Roman"/>
          <w:sz w:val="30"/>
        </w:rPr>
        <w:t>ả</w:t>
      </w:r>
      <w:r w:rsidRPr="00BB7102">
        <w:rPr>
          <w:rFonts w:ascii="Times New Roman" w:hAnsi="Times New Roman" w:cs="Times New Roman"/>
          <w:sz w:val="30"/>
        </w:rPr>
        <w:t xml:space="preserve"> th</w:t>
      </w:r>
      <w:r w:rsidR="00BB7102">
        <w:rPr>
          <w:rFonts w:ascii="Times New Roman" w:hAnsi="Times New Roman" w:cs="Times New Roman"/>
          <w:sz w:val="30"/>
        </w:rPr>
        <w:t>ự</w:t>
      </w:r>
      <w:r w:rsidRPr="00BB7102">
        <w:rPr>
          <w:rFonts w:ascii="Times New Roman" w:hAnsi="Times New Roman" w:cs="Times New Roman"/>
          <w:sz w:val="30"/>
        </w:rPr>
        <w:t>c hi</w:t>
      </w:r>
      <w:r w:rsidR="00BB7102">
        <w:rPr>
          <w:rFonts w:ascii="Times New Roman" w:hAnsi="Times New Roman" w:cs="Times New Roman"/>
          <w:sz w:val="30"/>
        </w:rPr>
        <w:t>ệ</w:t>
      </w:r>
      <w:r w:rsidRPr="00BB7102">
        <w:rPr>
          <w:rFonts w:ascii="Times New Roman" w:hAnsi="Times New Roman" w:cs="Times New Roman"/>
          <w:sz w:val="30"/>
        </w:rPr>
        <w:t>n P</w:t>
      </w:r>
      <w:r w:rsidR="00BB7102">
        <w:rPr>
          <w:rFonts w:ascii="Times New Roman" w:hAnsi="Times New Roman" w:cs="Times New Roman"/>
          <w:sz w:val="30"/>
        </w:rPr>
        <w:t xml:space="preserve">rompt </w:t>
      </w:r>
      <w:r w:rsidRPr="00BB7102">
        <w:rPr>
          <w:rFonts w:ascii="Times New Roman" w:hAnsi="Times New Roman" w:cs="Times New Roman"/>
          <w:sz w:val="30"/>
        </w:rPr>
        <w:t>0</w:t>
      </w:r>
      <w:r w:rsidR="00BB7102">
        <w:rPr>
          <w:rFonts w:ascii="Times New Roman" w:hAnsi="Times New Roman" w:cs="Times New Roman"/>
          <w:sz w:val="30"/>
        </w:rPr>
        <w:t xml:space="preserve"> đến </w:t>
      </w:r>
      <w:r w:rsidRPr="00BB7102">
        <w:rPr>
          <w:rFonts w:ascii="Times New Roman" w:hAnsi="Times New Roman" w:cs="Times New Roman"/>
          <w:sz w:val="30"/>
        </w:rPr>
        <w:t xml:space="preserve"> P</w:t>
      </w:r>
      <w:r w:rsidR="00BB7102">
        <w:rPr>
          <w:rFonts w:ascii="Times New Roman" w:hAnsi="Times New Roman" w:cs="Times New Roman"/>
          <w:sz w:val="30"/>
        </w:rPr>
        <w:t xml:space="preserve">promt </w:t>
      </w:r>
      <w:r w:rsidRPr="00BB7102">
        <w:rPr>
          <w:rFonts w:ascii="Times New Roman" w:hAnsi="Times New Roman" w:cs="Times New Roman"/>
          <w:sz w:val="30"/>
        </w:rPr>
        <w:t>11</w:t>
      </w:r>
    </w:p>
    <w:p w14:paraId="7149C44B" w14:textId="3362C9F7" w:rsidR="009D5C91" w:rsidRPr="00BB7102" w:rsidRDefault="00000000">
      <w:pPr>
        <w:spacing w:before="2000"/>
        <w:jc w:val="center"/>
        <w:rPr>
          <w:rFonts w:ascii="Times New Roman" w:hAnsi="Times New Roman" w:cs="Times New Roman"/>
        </w:rPr>
      </w:pPr>
      <w:r w:rsidRPr="00BB7102">
        <w:rPr>
          <w:rFonts w:ascii="Times New Roman" w:hAnsi="Times New Roman" w:cs="Times New Roman"/>
          <w:color w:val="5C6A63"/>
          <w:sz w:val="21"/>
        </w:rPr>
        <w:t>Ng</w:t>
      </w:r>
      <w:r w:rsidR="00BB7102">
        <w:rPr>
          <w:rFonts w:ascii="Times New Roman" w:hAnsi="Times New Roman" w:cs="Times New Roman"/>
          <w:color w:val="5C6A63"/>
          <w:sz w:val="21"/>
        </w:rPr>
        <w:t>à</w:t>
      </w:r>
      <w:r w:rsidRPr="00BB7102">
        <w:rPr>
          <w:rFonts w:ascii="Times New Roman" w:hAnsi="Times New Roman" w:cs="Times New Roman"/>
          <w:color w:val="5C6A63"/>
          <w:sz w:val="21"/>
        </w:rPr>
        <w:t>y t</w:t>
      </w:r>
      <w:r w:rsidR="00BB7102">
        <w:rPr>
          <w:rFonts w:ascii="Times New Roman" w:hAnsi="Times New Roman" w:cs="Times New Roman"/>
          <w:color w:val="5C6A63"/>
          <w:sz w:val="21"/>
        </w:rPr>
        <w:t>ổ</w:t>
      </w:r>
      <w:r w:rsidRPr="00BB7102">
        <w:rPr>
          <w:rFonts w:ascii="Times New Roman" w:hAnsi="Times New Roman" w:cs="Times New Roman"/>
          <w:color w:val="5C6A63"/>
          <w:sz w:val="21"/>
        </w:rPr>
        <w:t>ng h</w:t>
      </w:r>
      <w:r w:rsidR="00BB7102">
        <w:rPr>
          <w:rFonts w:ascii="Times New Roman" w:hAnsi="Times New Roman" w:cs="Times New Roman"/>
          <w:color w:val="5C6A63"/>
          <w:sz w:val="21"/>
        </w:rPr>
        <w:t>ợ</w:t>
      </w:r>
      <w:r w:rsidRPr="00BB7102">
        <w:rPr>
          <w:rFonts w:ascii="Times New Roman" w:hAnsi="Times New Roman" w:cs="Times New Roman"/>
          <w:color w:val="5C6A63"/>
          <w:sz w:val="21"/>
        </w:rPr>
        <w:t>p: 24/08/2026</w:t>
      </w:r>
      <w:r w:rsidRPr="00BB7102">
        <w:rPr>
          <w:rFonts w:ascii="Times New Roman" w:hAnsi="Times New Roman" w:cs="Times New Roman"/>
          <w:color w:val="5C6A63"/>
          <w:sz w:val="21"/>
        </w:rPr>
        <w:br/>
        <w:t>Workspace: Knowledge Graph mini</w:t>
      </w:r>
    </w:p>
    <w:p w14:paraId="35FC6E87" w14:textId="77777777" w:rsidR="009D5C91" w:rsidRDefault="00000000">
      <w:r>
        <w:br w:type="page"/>
      </w:r>
    </w:p>
    <w:p w14:paraId="3028FF7F" w14:textId="77777777" w:rsidR="009D5C91" w:rsidRDefault="00000000">
      <w:pPr>
        <w:pStyle w:val="Heading1"/>
      </w:pPr>
      <w:r>
        <w:lastRenderedPageBreak/>
        <w:t>KET QUA BUOI 17 - TONG KET P0 DEN P11</w:t>
      </w:r>
    </w:p>
    <w:p w14:paraId="2FDE656F" w14:textId="77777777" w:rsidR="009D5C91" w:rsidRDefault="00000000">
      <w:r>
        <w:t>Ngay tong hop: 2026-08-24</w:t>
      </w:r>
    </w:p>
    <w:p w14:paraId="01E612F1" w14:textId="77777777" w:rsidR="009D5C91" w:rsidRDefault="00000000">
      <w:r>
        <w:t>Workspace: c:\RAG\Knowledge Graph mini</w:t>
      </w:r>
    </w:p>
    <w:p w14:paraId="72716331" w14:textId="77777777" w:rsidR="009D5C91" w:rsidRDefault="00000000">
      <w:pPr>
        <w:pStyle w:val="Heading2"/>
      </w:pPr>
      <w:r>
        <w:t>1. Tom tat ket qua cuoi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2AA799D0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02F73F20" w14:textId="77777777" w:rsidR="009D5C91" w:rsidRDefault="00000000">
            <w:r>
              <w:t>RBAC: PASS</w:t>
            </w:r>
          </w:p>
          <w:p w14:paraId="623D5D74" w14:textId="77777777" w:rsidR="009D5C91" w:rsidRDefault="00000000">
            <w:pPr>
              <w:pStyle w:val="CodeBlock"/>
            </w:pPr>
            <w:r>
              <w:t>SECURE RETRIEVAL: PASS</w:t>
            </w:r>
          </w:p>
          <w:p w14:paraId="67371923" w14:textId="77777777" w:rsidR="009D5C91" w:rsidRDefault="00000000">
            <w:pPr>
              <w:pStyle w:val="CodeBlock"/>
            </w:pPr>
            <w:r>
              <w:t>AUDIT TRAIL: PASS</w:t>
            </w:r>
          </w:p>
          <w:p w14:paraId="47CC3712" w14:textId="77777777" w:rsidR="009D5C91" w:rsidRDefault="00000000">
            <w:pPr>
              <w:pStyle w:val="CodeBlock"/>
            </w:pPr>
            <w:r>
              <w:t>CITATION: PASS</w:t>
            </w:r>
          </w:p>
          <w:p w14:paraId="006981D6" w14:textId="77777777" w:rsidR="009D5C91" w:rsidRDefault="00000000">
            <w:pPr>
              <w:pStyle w:val="CodeBlock"/>
            </w:pPr>
            <w:r>
              <w:t>COMPLIANCE GAP: PASS</w:t>
            </w:r>
          </w:p>
          <w:p w14:paraId="6AA6AF7A" w14:textId="77777777" w:rsidR="009D5C91" w:rsidRDefault="00000000">
            <w:pPr>
              <w:pStyle w:val="CodeBlock"/>
            </w:pPr>
            <w:r>
              <w:t>HUMAN REVIEW GUARDRAIL: PASS</w:t>
            </w:r>
          </w:p>
          <w:p w14:paraId="17A6D921" w14:textId="77777777" w:rsidR="009D5C91" w:rsidRDefault="00000000">
            <w:pPr>
              <w:pStyle w:val="CodeBlock"/>
            </w:pPr>
            <w:r>
              <w:t>STREAMLIT: PASS</w:t>
            </w:r>
          </w:p>
          <w:p w14:paraId="76E487E0" w14:textId="77777777" w:rsidR="009D5C91" w:rsidRDefault="00000000">
            <w:pPr>
              <w:pStyle w:val="CodeBlock"/>
            </w:pPr>
            <w:r>
              <w:t>WORKSPACE ISOLATION: PASS</w:t>
            </w:r>
          </w:p>
          <w:p w14:paraId="383D81C1" w14:textId="77777777" w:rsidR="009D5C91" w:rsidRDefault="00000000">
            <w:pPr>
              <w:pStyle w:val="CodeBlock"/>
            </w:pPr>
            <w:r>
              <w:t>READY FOR DEMO: YES</w:t>
            </w:r>
          </w:p>
        </w:tc>
      </w:tr>
    </w:tbl>
    <w:p w14:paraId="7AC48C16" w14:textId="77777777" w:rsidR="009D5C91" w:rsidRDefault="009D5C91">
      <w:pPr>
        <w:spacing w:after="20"/>
      </w:pPr>
    </w:p>
    <w:p w14:paraId="613F2BCA" w14:textId="77777777" w:rsidR="009D5C91" w:rsidRDefault="00000000">
      <w:r>
        <w:t>Final validation da chay: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7EC4EF81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4F7FD1B4" w14:textId="77777777" w:rsidR="009D5C91" w:rsidRDefault="00000000">
            <w:r>
              <w:t>FINAL_VALIDATION=PASS</w:t>
            </w:r>
          </w:p>
          <w:p w14:paraId="759CC0C0" w14:textId="77777777" w:rsidR="009D5C91" w:rsidRDefault="00000000">
            <w:pPr>
              <w:pStyle w:val="CodeBlock"/>
            </w:pPr>
            <w:r>
              <w:t>PASSED=10</w:t>
            </w:r>
          </w:p>
          <w:p w14:paraId="199B8834" w14:textId="77777777" w:rsidR="009D5C91" w:rsidRDefault="00000000">
            <w:pPr>
              <w:pStyle w:val="CodeBlock"/>
            </w:pPr>
            <w:r>
              <w:t>FAILED=0</w:t>
            </w:r>
          </w:p>
        </w:tc>
      </w:tr>
    </w:tbl>
    <w:p w14:paraId="6425260A" w14:textId="77777777" w:rsidR="009D5C91" w:rsidRDefault="009D5C91">
      <w:pPr>
        <w:spacing w:after="20"/>
      </w:pPr>
    </w:p>
    <w:p w14:paraId="00314958" w14:textId="77777777" w:rsidR="009D5C91" w:rsidRDefault="00000000">
      <w:pPr>
        <w:pStyle w:val="Heading2"/>
      </w:pPr>
      <w:r>
        <w:t>2. Ket qua tung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251"/>
        <w:gridCol w:w="2223"/>
        <w:gridCol w:w="3539"/>
      </w:tblGrid>
      <w:tr w:rsidR="009D5C91" w14:paraId="28BC52A3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1F6048"/>
            <w:vAlign w:val="center"/>
          </w:tcPr>
          <w:p w14:paraId="7DD7642C" w14:textId="77777777" w:rsidR="009D5C9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Prompt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1F6048"/>
            <w:vAlign w:val="center"/>
          </w:tcPr>
          <w:p w14:paraId="4B2AD675" w14:textId="77777777" w:rsidR="009D5C9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Noi dung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1F6048"/>
            <w:vAlign w:val="center"/>
          </w:tcPr>
          <w:p w14:paraId="45723313" w14:textId="77777777" w:rsidR="009D5C9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Ket qua cuoi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1F6048"/>
            <w:vAlign w:val="center"/>
          </w:tcPr>
          <w:p w14:paraId="491E414F" w14:textId="77777777" w:rsidR="009D5C91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Artifact chinh</w:t>
            </w:r>
          </w:p>
        </w:tc>
      </w:tr>
      <w:tr w:rsidR="009D5C91" w14:paraId="5596DB79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5BBAF002" w14:textId="77777777" w:rsidR="009D5C91" w:rsidRDefault="00000000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2D9670CB" w14:textId="77777777" w:rsidR="009D5C91" w:rsidRDefault="00000000">
            <w:pPr>
              <w:spacing w:after="20"/>
            </w:pPr>
            <w:r>
              <w:rPr>
                <w:sz w:val="16"/>
              </w:rPr>
              <w:t>Doc va kiem tra dependency Buoi 16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7F71DD14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4E3B5774" w14:textId="77777777" w:rsidR="009D5C91" w:rsidRDefault="00000000">
            <w:pPr>
              <w:spacing w:after="20"/>
            </w:pPr>
            <w:r>
              <w:rPr>
                <w:sz w:val="16"/>
              </w:rPr>
              <w:t>`outputs/dependency_report.md`</w:t>
            </w:r>
          </w:p>
        </w:tc>
      </w:tr>
      <w:tr w:rsidR="009D5C91" w14:paraId="3172FDC3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176EA519" w14:textId="77777777" w:rsidR="009D5C91" w:rsidRDefault="00000000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0AC07864" w14:textId="77777777" w:rsidR="009D5C91" w:rsidRPr="00BB7102" w:rsidRDefault="00000000">
            <w:pPr>
              <w:spacing w:after="20"/>
              <w:rPr>
                <w:lang w:val="fr-FR"/>
              </w:rPr>
            </w:pPr>
            <w:r w:rsidRPr="00BB7102">
              <w:rPr>
                <w:sz w:val="16"/>
                <w:lang w:val="fr-FR"/>
              </w:rPr>
              <w:t>Kiem tra va tai su dung RBAC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14D752AC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238B48C2" w14:textId="77777777" w:rsidR="009D5C91" w:rsidRDefault="00000000">
            <w:pPr>
              <w:spacing w:after="20"/>
            </w:pPr>
            <w:r>
              <w:rPr>
                <w:sz w:val="16"/>
              </w:rPr>
              <w:t>`outputs/rbac_reuse_report.md`</w:t>
            </w:r>
          </w:p>
        </w:tc>
      </w:tr>
      <w:tr w:rsidR="009D5C91" w14:paraId="67A29527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237E0007" w14:textId="77777777" w:rsidR="009D5C91" w:rsidRDefault="00000000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33D3CC62" w14:textId="77777777" w:rsidR="009D5C91" w:rsidRDefault="00000000">
            <w:pPr>
              <w:spacing w:after="20"/>
            </w:pPr>
            <w:r>
              <w:rPr>
                <w:sz w:val="16"/>
              </w:rPr>
              <w:t>Secure retrieval adapter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5F549C26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4BF741C2" w14:textId="77777777" w:rsidR="009D5C91" w:rsidRDefault="00000000">
            <w:pPr>
              <w:spacing w:after="20"/>
            </w:pPr>
            <w:r>
              <w:rPr>
                <w:sz w:val="16"/>
              </w:rPr>
              <w:t>`scripts/secure_retrieval_adapter.py`, `outputs/secure_retrieval_test.md`</w:t>
            </w:r>
          </w:p>
        </w:tc>
      </w:tr>
      <w:tr w:rsidR="009D5C91" w14:paraId="40D7DC36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6340E5AA" w14:textId="77777777" w:rsidR="009D5C91" w:rsidRDefault="00000000">
            <w:pPr>
              <w:spacing w:after="20"/>
            </w:pPr>
            <w:r>
              <w:rPr>
                <w:sz w:val="16"/>
              </w:rPr>
              <w:t>P3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4BB78532" w14:textId="77777777" w:rsidR="009D5C91" w:rsidRDefault="00000000">
            <w:pPr>
              <w:spacing w:after="20"/>
            </w:pPr>
            <w:r>
              <w:rPr>
                <w:sz w:val="16"/>
              </w:rPr>
              <w:t>Audit trail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5A7DB238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232AED21" w14:textId="77777777" w:rsidR="009D5C91" w:rsidRDefault="00000000">
            <w:pPr>
              <w:spacing w:after="20"/>
            </w:pPr>
            <w:r>
              <w:rPr>
                <w:sz w:val="16"/>
              </w:rPr>
              <w:t>`scripts/audit_logger.py`, `outputs/audit_log.jsonl`</w:t>
            </w:r>
          </w:p>
        </w:tc>
      </w:tr>
      <w:tr w:rsidR="009D5C91" w14:paraId="47714EE6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3427D990" w14:textId="77777777" w:rsidR="009D5C91" w:rsidRDefault="00000000">
            <w:pPr>
              <w:spacing w:after="20"/>
            </w:pPr>
            <w:r>
              <w:rPr>
                <w:sz w:val="16"/>
              </w:rPr>
              <w:t>P4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77D229E6" w14:textId="77777777" w:rsidR="009D5C91" w:rsidRDefault="00000000">
            <w:pPr>
              <w:spacing w:after="20"/>
            </w:pPr>
            <w:r>
              <w:rPr>
                <w:sz w:val="16"/>
              </w:rPr>
              <w:t>Encryption demo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549E4C6C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57E6AC6A" w14:textId="77777777" w:rsidR="009D5C91" w:rsidRDefault="00000000">
            <w:pPr>
              <w:spacing w:after="20"/>
            </w:pPr>
            <w:r>
              <w:rPr>
                <w:sz w:val="16"/>
              </w:rPr>
              <w:t>`scripts/encryption_demo.py`, `outputs/encryption_demo_report.md`</w:t>
            </w:r>
          </w:p>
        </w:tc>
      </w:tr>
      <w:tr w:rsidR="009D5C91" w14:paraId="2C4C061C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60ECB913" w14:textId="77777777" w:rsidR="009D5C91" w:rsidRDefault="00000000">
            <w:pPr>
              <w:spacing w:after="20"/>
            </w:pPr>
            <w:r>
              <w:rPr>
                <w:sz w:val="16"/>
              </w:rPr>
              <w:t>P5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748500D7" w14:textId="77777777" w:rsidR="009D5C91" w:rsidRDefault="00000000">
            <w:pPr>
              <w:spacing w:after="20"/>
            </w:pPr>
            <w:r>
              <w:rPr>
                <w:sz w:val="16"/>
              </w:rPr>
              <w:t>Internal lookup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2D7E2A5F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5C2C5880" w14:textId="77777777" w:rsidR="009D5C91" w:rsidRDefault="00000000">
            <w:pPr>
              <w:spacing w:after="20"/>
            </w:pPr>
            <w:r>
              <w:rPr>
                <w:sz w:val="16"/>
              </w:rPr>
              <w:t>`scripts/internal_lookup.py`, `outputs/internal_lookup_demo.md`</w:t>
            </w:r>
          </w:p>
        </w:tc>
      </w:tr>
      <w:tr w:rsidR="009D5C91" w14:paraId="25691D47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7B933151" w14:textId="77777777" w:rsidR="009D5C91" w:rsidRDefault="00000000">
            <w:pPr>
              <w:spacing w:after="20"/>
            </w:pPr>
            <w:r>
              <w:rPr>
                <w:sz w:val="16"/>
              </w:rPr>
              <w:t>P6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58D7E5C3" w14:textId="77777777" w:rsidR="009D5C91" w:rsidRDefault="00000000">
            <w:pPr>
              <w:spacing w:after="20"/>
            </w:pPr>
            <w:r>
              <w:rPr>
                <w:sz w:val="16"/>
              </w:rPr>
              <w:t>Gap input catalog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6D96550F" w14:textId="77777777" w:rsidR="009D5C91" w:rsidRDefault="00000000">
            <w:pPr>
              <w:spacing w:after="20"/>
            </w:pPr>
            <w:r>
              <w:rPr>
                <w:sz w:val="16"/>
              </w:rPr>
              <w:t>READY sau rerun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3B4A1DE1" w14:textId="77777777" w:rsidR="009D5C91" w:rsidRDefault="00000000">
            <w:pPr>
              <w:spacing w:after="20"/>
            </w:pPr>
            <w:r>
              <w:rPr>
                <w:sz w:val="16"/>
              </w:rPr>
              <w:t>`outputs/gap_input_catalog.md`</w:t>
            </w:r>
          </w:p>
        </w:tc>
      </w:tr>
      <w:tr w:rsidR="009D5C91" w14:paraId="0227A8BB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4C94ECC8" w14:textId="77777777" w:rsidR="009D5C91" w:rsidRDefault="00000000">
            <w:pPr>
              <w:spacing w:after="20"/>
            </w:pPr>
            <w:r>
              <w:rPr>
                <w:sz w:val="16"/>
              </w:rPr>
              <w:t>P7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084C9325" w14:textId="77777777" w:rsidR="009D5C91" w:rsidRDefault="00000000">
            <w:pPr>
              <w:spacing w:after="20"/>
            </w:pPr>
            <w:r>
              <w:rPr>
                <w:sz w:val="16"/>
              </w:rPr>
              <w:t>Compliance Gap Checker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7CB5A7C9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5FF2D6CF" w14:textId="77777777" w:rsidR="009D5C91" w:rsidRDefault="00000000">
            <w:pPr>
              <w:spacing w:after="20"/>
            </w:pPr>
            <w:r>
              <w:rPr>
                <w:sz w:val="16"/>
              </w:rPr>
              <w:t>`scripts/compliance_gap.py`, `outputs/compliance_gap_results.csv`, `outputs/compliance_gap_report.md`</w:t>
            </w:r>
          </w:p>
        </w:tc>
      </w:tr>
      <w:tr w:rsidR="009D5C91" w14:paraId="16E9711B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4680C621" w14:textId="77777777" w:rsidR="009D5C91" w:rsidRDefault="00000000">
            <w:pPr>
              <w:spacing w:after="20"/>
            </w:pPr>
            <w:r>
              <w:rPr>
                <w:sz w:val="16"/>
              </w:rPr>
              <w:t>P8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553DC2AC" w14:textId="77777777" w:rsidR="009D5C91" w:rsidRDefault="00000000">
            <w:pPr>
              <w:spacing w:after="20"/>
            </w:pPr>
            <w:r>
              <w:rPr>
                <w:sz w:val="16"/>
              </w:rPr>
              <w:t>Knowledge Graph integration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3D62136E" w14:textId="77777777" w:rsidR="009D5C91" w:rsidRDefault="00000000">
            <w:pPr>
              <w:spacing w:after="20"/>
            </w:pPr>
            <w:r>
              <w:rPr>
                <w:sz w:val="16"/>
              </w:rPr>
              <w:t>VERIFIED, khong dung cho gap matching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76903FB8" w14:textId="77777777" w:rsidR="009D5C91" w:rsidRDefault="00000000">
            <w:pPr>
              <w:spacing w:after="20"/>
            </w:pPr>
            <w:r>
              <w:rPr>
                <w:sz w:val="16"/>
              </w:rPr>
              <w:t>`outputs/graph_gap_integration_report.md`</w:t>
            </w:r>
          </w:p>
        </w:tc>
      </w:tr>
      <w:tr w:rsidR="009D5C91" w14:paraId="2A9AA5A9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14A4C4A5" w14:textId="77777777" w:rsidR="009D5C91" w:rsidRDefault="00000000">
            <w:pPr>
              <w:spacing w:after="20"/>
            </w:pPr>
            <w:r>
              <w:rPr>
                <w:sz w:val="16"/>
              </w:rPr>
              <w:t>P9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1018AB63" w14:textId="77777777" w:rsidR="009D5C91" w:rsidRDefault="00000000">
            <w:pPr>
              <w:spacing w:after="20"/>
            </w:pPr>
            <w:r>
              <w:rPr>
                <w:sz w:val="16"/>
              </w:rPr>
              <w:t>Streamlit UI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1D73A658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78C14C57" w14:textId="77777777" w:rsidR="009D5C91" w:rsidRDefault="00000000">
            <w:pPr>
              <w:spacing w:after="20"/>
            </w:pPr>
            <w:r>
              <w:rPr>
                <w:sz w:val="16"/>
              </w:rPr>
              <w:t>`app.py`, `outputs/p9_structure_comparison_report.md`</w:t>
            </w:r>
          </w:p>
        </w:tc>
      </w:tr>
      <w:tr w:rsidR="009D5C91" w14:paraId="17D1CB33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09D20835" w14:textId="77777777" w:rsidR="009D5C91" w:rsidRDefault="00000000">
            <w:pPr>
              <w:spacing w:after="20"/>
            </w:pPr>
            <w:r>
              <w:rPr>
                <w:sz w:val="16"/>
              </w:rPr>
              <w:t>P10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59919B7D" w14:textId="77777777" w:rsidR="009D5C91" w:rsidRDefault="00000000">
            <w:pPr>
              <w:spacing w:after="20"/>
            </w:pPr>
            <w:r>
              <w:rPr>
                <w:sz w:val="16"/>
              </w:rPr>
              <w:t>Security tests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4206FA21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FFFFF"/>
            <w:vAlign w:val="center"/>
          </w:tcPr>
          <w:p w14:paraId="20B69729" w14:textId="77777777" w:rsidR="009D5C91" w:rsidRDefault="00000000">
            <w:pPr>
              <w:spacing w:after="20"/>
            </w:pPr>
            <w:r>
              <w:rPr>
                <w:sz w:val="16"/>
              </w:rPr>
              <w:t>`scripts/security_tests.py`, `outputs/security_test_report.md`</w:t>
            </w:r>
          </w:p>
        </w:tc>
      </w:tr>
      <w:tr w:rsidR="009D5C91" w14:paraId="62D1E433" w14:textId="77777777">
        <w:trPr>
          <w:jc w:val="center"/>
        </w:trPr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666D2C0E" w14:textId="77777777" w:rsidR="009D5C91" w:rsidRDefault="00000000">
            <w:pPr>
              <w:spacing w:after="20"/>
            </w:pPr>
            <w:r>
              <w:rPr>
                <w:sz w:val="16"/>
              </w:rPr>
              <w:t>P11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05400EB3" w14:textId="77777777" w:rsidR="009D5C91" w:rsidRDefault="00000000">
            <w:pPr>
              <w:spacing w:after="20"/>
            </w:pPr>
            <w:r>
              <w:rPr>
                <w:sz w:val="16"/>
              </w:rPr>
              <w:t>Final validation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058094F0" w14:textId="77777777" w:rsidR="009D5C91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2498" w:type="dxa"/>
            <w:tcBorders>
              <w:top w:val="single" w:sz="4" w:space="0" w:color="D8E2DC"/>
              <w:left w:val="single" w:sz="4" w:space="0" w:color="D8E2DC"/>
              <w:bottom w:val="single" w:sz="4" w:space="0" w:color="D8E2DC"/>
              <w:right w:val="single" w:sz="4" w:space="0" w:color="D8E2DC"/>
            </w:tcBorders>
            <w:shd w:val="clear" w:color="auto" w:fill="F3F5F3"/>
            <w:vAlign w:val="center"/>
          </w:tcPr>
          <w:p w14:paraId="30DE7F99" w14:textId="77777777" w:rsidR="009D5C91" w:rsidRDefault="00000000">
            <w:pPr>
              <w:spacing w:after="20"/>
            </w:pPr>
            <w:r>
              <w:rPr>
                <w:sz w:val="16"/>
              </w:rPr>
              <w:t>`scripts/final_validation.py`, `outputs/final_validation_report.md`</w:t>
            </w:r>
          </w:p>
        </w:tc>
      </w:tr>
    </w:tbl>
    <w:p w14:paraId="292C6DA4" w14:textId="77777777" w:rsidR="009D5C91" w:rsidRDefault="009D5C91">
      <w:pPr>
        <w:spacing w:after="20"/>
      </w:pPr>
    </w:p>
    <w:p w14:paraId="287702BF" w14:textId="77777777" w:rsidR="009D5C91" w:rsidRDefault="00000000">
      <w:pPr>
        <w:pStyle w:val="Heading2"/>
      </w:pPr>
      <w:r>
        <w:lastRenderedPageBreak/>
        <w:t>3. P0 - P5</w:t>
      </w:r>
    </w:p>
    <w:p w14:paraId="78B12EE0" w14:textId="77777777" w:rsidR="009D5C91" w:rsidRDefault="00000000">
      <w:pPr>
        <w:pStyle w:val="Heading3"/>
      </w:pPr>
      <w:r>
        <w:t>P0 - Dependency va source data</w:t>
      </w:r>
    </w:p>
    <w:p w14:paraId="4060513E" w14:textId="77777777" w:rsidR="009D5C91" w:rsidRDefault="00000000">
      <w:pPr>
        <w:pStyle w:val="ListBullet"/>
        <w:spacing w:after="40"/>
      </w:pPr>
      <w:r>
        <w:t>Python: 3.11.2.</w:t>
      </w:r>
    </w:p>
    <w:p w14:paraId="4A1999C1" w14:textId="77777777" w:rsidR="009D5C91" w:rsidRDefault="00000000">
      <w:pPr>
        <w:pStyle w:val="ListBullet"/>
        <w:spacing w:after="40"/>
      </w:pPr>
      <w:r>
        <w:t>Virtual environment: buoi_14/.venv.</w:t>
      </w:r>
    </w:p>
    <w:p w14:paraId="532C5FF9" w14:textId="77777777" w:rsidR="009D5C91" w:rsidRDefault="00000000">
      <w:pPr>
        <w:pStyle w:val="ListBullet"/>
        <w:spacing w:after="40"/>
      </w:pPr>
      <w:r>
        <w:t>Dependency chinh import duoc: pandas, python-dotenv, neo4j.</w:t>
      </w:r>
    </w:p>
    <w:p w14:paraId="686AABA5" w14:textId="77777777" w:rsidR="009D5C91" w:rsidRDefault="00000000">
      <w:pPr>
        <w:pStyle w:val="ListBullet"/>
        <w:spacing w:after="40"/>
      </w:pPr>
      <w:r>
        <w:t>Source Buoi 16 ban dau co 1242 chunk.</w:t>
      </w:r>
    </w:p>
    <w:p w14:paraId="5F47D120" w14:textId="77777777" w:rsidR="009D5C91" w:rsidRDefault="00000000">
      <w:pPr>
        <w:pStyle w:val="ListBullet"/>
        <w:spacing w:after="40"/>
      </w:pPr>
      <w:r>
        <w:t>chunks_secure.csv: 16 cot.</w:t>
      </w:r>
    </w:p>
    <w:p w14:paraId="612E9FF3" w14:textId="77777777" w:rsidR="009D5C91" w:rsidRDefault="00000000">
      <w:pPr>
        <w:pStyle w:val="ListBullet"/>
        <w:spacing w:after="40"/>
      </w:pPr>
      <w:r>
        <w:t>chunks_normalized.csv: 15 cot.</w:t>
      </w:r>
    </w:p>
    <w:p w14:paraId="54BB199F" w14:textId="77777777" w:rsidR="009D5C91" w:rsidRDefault="00000000">
      <w:pPr>
        <w:pStyle w:val="ListBullet"/>
        <w:spacing w:after="40"/>
      </w:pPr>
      <w:r>
        <w:t>Hai file co cung 1242 dong.</w:t>
      </w:r>
    </w:p>
    <w:p w14:paraId="28D2DBA1" w14:textId="77777777" w:rsidR="009D5C91" w:rsidRDefault="00000000">
      <w:pPr>
        <w:pStyle w:val="ListBullet"/>
        <w:spacing w:after="40"/>
      </w:pPr>
      <w:r>
        <w:t>chunks_secure.csv bang chunks_normalized.csv cong them allowed_roles.</w:t>
      </w:r>
    </w:p>
    <w:p w14:paraId="3C40746C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Sai khac so lieu ky vong trong tai lieu (787, 14/13 cot) nhung du lieu thuc te nhat quan.</w:t>
      </w:r>
    </w:p>
    <w:p w14:paraId="0FBF3146" w14:textId="77777777" w:rsidR="009D5C91" w:rsidRDefault="00000000">
      <w:pPr>
        <w:pStyle w:val="ListBullet"/>
        <w:spacing w:after="40"/>
      </w:pPr>
      <w:r>
        <w:t>Khong tim thay class ten SecureRetriever; chi co cac helper RBAC trong buoi_14/src/secure_retriever.py.</w:t>
      </w:r>
    </w:p>
    <w:p w14:paraId="34D1FC55" w14:textId="77777777" w:rsidR="009D5C91" w:rsidRDefault="00000000">
      <w:pPr>
        <w:pStyle w:val="Heading3"/>
      </w:pPr>
      <w:r>
        <w:t>P1 - RBAC</w:t>
      </w:r>
    </w:p>
    <w:p w14:paraId="76CA21AA" w14:textId="77777777" w:rsidR="009D5C91" w:rsidRDefault="00000000">
      <w:r>
        <w:t>Role trong corpus Buoi 16: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4D99DCDF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437A8054" w14:textId="77777777" w:rsidR="009D5C91" w:rsidRDefault="00000000">
            <w:r>
              <w:t>Admin, Employee, Guest, HR_Manager, Risk_Officer</w:t>
            </w:r>
          </w:p>
        </w:tc>
      </w:tr>
    </w:tbl>
    <w:p w14:paraId="22BB465B" w14:textId="77777777" w:rsidR="009D5C91" w:rsidRDefault="009D5C91">
      <w:pPr>
        <w:spacing w:after="20"/>
      </w:pPr>
    </w:p>
    <w:p w14:paraId="0586E7C1" w14:textId="77777777" w:rsidR="009D5C91" w:rsidRDefault="00000000">
      <w:r>
        <w:t>Ket qua loc: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517E2600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237590A9" w14:textId="77777777" w:rsidR="009D5C91" w:rsidRDefault="00000000">
            <w:r>
              <w:t>Admin: 1242</w:t>
            </w:r>
          </w:p>
          <w:p w14:paraId="703B6A0D" w14:textId="77777777" w:rsidR="009D5C91" w:rsidRDefault="00000000">
            <w:pPr>
              <w:pStyle w:val="CodeBlock"/>
            </w:pPr>
            <w:r>
              <w:t>Employee: 1155</w:t>
            </w:r>
          </w:p>
          <w:p w14:paraId="32605994" w14:textId="77777777" w:rsidR="009D5C91" w:rsidRDefault="00000000">
            <w:pPr>
              <w:pStyle w:val="CodeBlock"/>
            </w:pPr>
            <w:r>
              <w:t>Guest: 783</w:t>
            </w:r>
          </w:p>
          <w:p w14:paraId="35594920" w14:textId="77777777" w:rsidR="009D5C91" w:rsidRDefault="00000000">
            <w:pPr>
              <w:pStyle w:val="CodeBlock"/>
            </w:pPr>
            <w:r>
              <w:t>HR_Manager: 870</w:t>
            </w:r>
          </w:p>
          <w:p w14:paraId="3D57199B" w14:textId="77777777" w:rsidR="009D5C91" w:rsidRDefault="00000000">
            <w:pPr>
              <w:pStyle w:val="CodeBlock"/>
            </w:pPr>
            <w:r>
              <w:t>Risk_Officer: 1155</w:t>
            </w:r>
          </w:p>
        </w:tc>
      </w:tr>
    </w:tbl>
    <w:p w14:paraId="6F84ADE8" w14:textId="77777777" w:rsidR="009D5C91" w:rsidRDefault="009D5C91">
      <w:pPr>
        <w:spacing w:after="20"/>
      </w:pPr>
    </w:p>
    <w:p w14:paraId="50108A4D" w14:textId="77777777" w:rsidR="009D5C91" w:rsidRDefault="00000000">
      <w:pPr>
        <w:pStyle w:val="ListBullet"/>
        <w:spacing w:after="40"/>
      </w:pPr>
      <w:r>
        <w:t>allowed_roles parse thanh cong 1242/1242 dong.</w:t>
      </w:r>
    </w:p>
    <w:p w14:paraId="259690E7" w14:textId="77777777" w:rsidR="009D5C91" w:rsidRDefault="00000000">
      <w:pPr>
        <w:pStyle w:val="ListBullet"/>
        <w:spacing w:after="40"/>
      </w:pPr>
      <w:r>
        <w:t>Unknown role bi deny.</w:t>
      </w:r>
    </w:p>
    <w:p w14:paraId="1C41BB19" w14:textId="77777777" w:rsidR="009D5C91" w:rsidRDefault="00000000">
      <w:pPr>
        <w:pStyle w:val="ListBullet"/>
        <w:spacing w:after="40"/>
      </w:pPr>
      <w:r>
        <w:t>RBAC duoc thuc hien truoc retrieval trong adapter.</w:t>
      </w:r>
    </w:p>
    <w:p w14:paraId="20B36502" w14:textId="77777777" w:rsidR="009D5C91" w:rsidRDefault="00000000">
      <w:pPr>
        <w:pStyle w:val="ListBullet"/>
        <w:spacing w:after="40"/>
      </w:pPr>
      <w:r>
        <w:t>Ghi nhan edge case: filter rong can duoc xu ly truoc khi truy cap cot.</w:t>
      </w:r>
    </w:p>
    <w:p w14:paraId="1D36B6AD" w14:textId="77777777" w:rsidR="009D5C91" w:rsidRPr="00BB7102" w:rsidRDefault="00000000">
      <w:pPr>
        <w:pStyle w:val="Heading3"/>
        <w:rPr>
          <w:lang w:val="fr-FR"/>
        </w:rPr>
      </w:pPr>
      <w:r w:rsidRPr="00BB7102">
        <w:rPr>
          <w:lang w:val="fr-FR"/>
        </w:rPr>
        <w:t>P2 - Secure retrieval</w:t>
      </w:r>
    </w:p>
    <w:p w14:paraId="570AC01F" w14:textId="77777777" w:rsidR="009D5C91" w:rsidRPr="00BB7102" w:rsidRDefault="00000000">
      <w:pPr>
        <w:rPr>
          <w:lang w:val="fr-FR"/>
        </w:rPr>
      </w:pPr>
      <w:r w:rsidRPr="00BB7102">
        <w:rPr>
          <w:lang w:val="fr-FR"/>
        </w:rPr>
        <w:t>Adapter Buoi 17: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114E306C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527944B8" w14:textId="77777777" w:rsidR="009D5C91" w:rsidRDefault="00000000">
            <w:r>
              <w:t>scripts/secure_retrieval_adapter.py</w:t>
            </w:r>
          </w:p>
        </w:tc>
      </w:tr>
    </w:tbl>
    <w:p w14:paraId="7FA45016" w14:textId="77777777" w:rsidR="009D5C91" w:rsidRDefault="009D5C91">
      <w:pPr>
        <w:spacing w:after="20"/>
      </w:pPr>
    </w:p>
    <w:p w14:paraId="5DA14650" w14:textId="77777777" w:rsidR="009D5C91" w:rsidRDefault="00000000">
      <w:r>
        <w:t>Adapter:</w:t>
      </w:r>
    </w:p>
    <w:p w14:paraId="0F1361AD" w14:textId="77777777" w:rsidR="009D5C91" w:rsidRDefault="00000000">
      <w:pPr>
        <w:pStyle w:val="ListBullet"/>
        <w:spacing w:after="40"/>
      </w:pPr>
      <w:r>
        <w:t>Loc quyen truoc BM25.</w:t>
      </w:r>
    </w:p>
    <w:p w14:paraId="7596F1ED" w14:textId="77777777" w:rsidR="009D5C91" w:rsidRDefault="00000000">
      <w:pPr>
        <w:pStyle w:val="ListBullet"/>
        <w:spacing w:after="40"/>
      </w:pPr>
      <w:r>
        <w:t>Khong dua unauthorized chunk vao context.</w:t>
      </w:r>
    </w:p>
    <w:p w14:paraId="3ACC0743" w14:textId="77777777" w:rsidR="009D5C91" w:rsidRDefault="00000000">
      <w:pPr>
        <w:pStyle w:val="ListBullet"/>
        <w:spacing w:after="40"/>
      </w:pPr>
      <w:r>
        <w:t>Giu rank, chunk_id, document_id, title, article, citation, allowed_roles, access_decision, retrieval_method.</w:t>
      </w:r>
    </w:p>
    <w:p w14:paraId="403F5A0D" w14:textId="77777777" w:rsidR="009D5C91" w:rsidRDefault="00000000">
      <w:pPr>
        <w:pStyle w:val="ListBullet"/>
        <w:spacing w:after="40"/>
      </w:pPr>
      <w:r>
        <w:t>Role duoc phep: PASS.</w:t>
      </w:r>
    </w:p>
    <w:p w14:paraId="596E6DDA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Role bi tu choi: PASS.</w:t>
      </w:r>
    </w:p>
    <w:p w14:paraId="7C7928D2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Citation va dinh danh chunk/document: PASS.</w:t>
      </w:r>
    </w:p>
    <w:p w14:paraId="4F1FFE51" w14:textId="77777777" w:rsidR="009D5C91" w:rsidRPr="00BB7102" w:rsidRDefault="00000000">
      <w:pPr>
        <w:pStyle w:val="Heading3"/>
        <w:rPr>
          <w:lang w:val="fr-FR"/>
        </w:rPr>
      </w:pPr>
      <w:r w:rsidRPr="00BB7102">
        <w:rPr>
          <w:lang w:val="fr-FR"/>
        </w:rPr>
        <w:lastRenderedPageBreak/>
        <w:t>P3 - Audit trail</w:t>
      </w:r>
    </w:p>
    <w:p w14:paraId="196C5759" w14:textId="77777777" w:rsidR="009D5C91" w:rsidRPr="00BB7102" w:rsidRDefault="00000000">
      <w:pPr>
        <w:rPr>
          <w:lang w:val="fr-FR"/>
        </w:rPr>
      </w:pPr>
      <w:r w:rsidRPr="00BB7102">
        <w:rPr>
          <w:lang w:val="fr-FR"/>
        </w:rPr>
        <w:t>Da ghi cac truong timestamp UTC, request ID, user demo, role, action, query, retrieval method, document/chunk/citation IDs, so candidate bi RBAC loai va status.</w:t>
      </w:r>
    </w:p>
    <w:p w14:paraId="6C5FB6B7" w14:textId="77777777" w:rsidR="009D5C91" w:rsidRDefault="00000000">
      <w:r>
        <w:t>Da chay request co ca: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4BABEBF9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2EF16BF7" w14:textId="77777777" w:rsidR="009D5C91" w:rsidRDefault="00000000">
            <w:r>
              <w:t>SUCCESS</w:t>
            </w:r>
          </w:p>
          <w:p w14:paraId="7EC7A257" w14:textId="77777777" w:rsidR="009D5C91" w:rsidRDefault="00000000">
            <w:pPr>
              <w:pStyle w:val="CodeBlock"/>
            </w:pPr>
            <w:r>
              <w:t>DENIED</w:t>
            </w:r>
          </w:p>
        </w:tc>
      </w:tr>
    </w:tbl>
    <w:p w14:paraId="1D889FC7" w14:textId="77777777" w:rsidR="009D5C91" w:rsidRDefault="009D5C91">
      <w:pPr>
        <w:spacing w:after="20"/>
      </w:pPr>
    </w:p>
    <w:p w14:paraId="1D66537C" w14:textId="77777777" w:rsidR="009D5C91" w:rsidRDefault="00000000">
      <w:r>
        <w:t>Audit log khong chua password, API key hay secret.</w:t>
      </w:r>
    </w:p>
    <w:p w14:paraId="799D8CBE" w14:textId="77777777" w:rsidR="009D5C91" w:rsidRDefault="00000000">
      <w:pPr>
        <w:pStyle w:val="Heading3"/>
      </w:pPr>
      <w:r>
        <w:t>P4 - Encryption</w:t>
      </w:r>
    </w:p>
    <w:p w14:paraId="2C2D46EA" w14:textId="77777777" w:rsidR="009D5C91" w:rsidRDefault="00000000">
      <w:pPr>
        <w:pStyle w:val="ListBullet"/>
        <w:spacing w:after="40"/>
      </w:pPr>
      <w:r>
        <w:t>Dung Fernet.</w:t>
      </w:r>
    </w:p>
    <w:p w14:paraId="60065C71" w14:textId="77777777" w:rsidR="009D5C91" w:rsidRDefault="00000000">
      <w:pPr>
        <w:pStyle w:val="ListBullet"/>
        <w:spacing w:after="40"/>
      </w:pPr>
      <w:r>
        <w:t>Key duoc sinh runtime, khong hard-code.</w:t>
      </w:r>
    </w:p>
    <w:p w14:paraId="6F15484B" w14:textId="77777777" w:rsidR="009D5C91" w:rsidRDefault="00000000">
      <w:pPr>
        <w:pStyle w:val="ListBullet"/>
        <w:spacing w:after="40"/>
      </w:pPr>
      <w:r>
        <w:t>File key nam trong quy tac .gitignore *.key.</w:t>
      </w:r>
    </w:p>
    <w:p w14:paraId="1E835F02" w14:textId="77777777" w:rsidR="009D5C91" w:rsidRDefault="00000000">
      <w:pPr>
        <w:pStyle w:val="ListBullet"/>
        <w:spacing w:after="40"/>
      </w:pPr>
      <w:r>
        <w:t>Encrypt audit log va decrypt lai khop byte-for-byte.</w:t>
      </w:r>
    </w:p>
    <w:p w14:paraId="30E089A6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File plaintext tam duoc xoa.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76F1B1E2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310D6871" w14:textId="77777777" w:rsidR="009D5C91" w:rsidRDefault="00000000">
            <w:r>
              <w:t>ENCRYPT: PASS</w:t>
            </w:r>
          </w:p>
          <w:p w14:paraId="6A6C874C" w14:textId="77777777" w:rsidR="009D5C91" w:rsidRDefault="00000000">
            <w:pPr>
              <w:pStyle w:val="CodeBlock"/>
            </w:pPr>
            <w:r>
              <w:t>DECRYPT MATCH: PASS</w:t>
            </w:r>
          </w:p>
          <w:p w14:paraId="608F5D0D" w14:textId="77777777" w:rsidR="009D5C91" w:rsidRDefault="00000000">
            <w:pPr>
              <w:pStyle w:val="CodeBlock"/>
            </w:pPr>
            <w:r>
              <w:t>PRODUCTION READY: NO</w:t>
            </w:r>
          </w:p>
        </w:tc>
      </w:tr>
    </w:tbl>
    <w:p w14:paraId="3142161A" w14:textId="77777777" w:rsidR="009D5C91" w:rsidRDefault="009D5C91">
      <w:pPr>
        <w:spacing w:after="20"/>
      </w:pPr>
    </w:p>
    <w:p w14:paraId="4F56A59B" w14:textId="77777777" w:rsidR="009D5C91" w:rsidRDefault="00000000">
      <w:r>
        <w:t>Day chi la demo at-rest; chua phai kien truc production co KMS/HSM, IAM, TLS, rotation va backup key.</w:t>
      </w:r>
    </w:p>
    <w:p w14:paraId="4A1C140F" w14:textId="77777777" w:rsidR="009D5C91" w:rsidRDefault="00000000">
      <w:pPr>
        <w:pStyle w:val="Heading3"/>
      </w:pPr>
      <w:r>
        <w:t>P5 - Internal lookup</w:t>
      </w:r>
    </w:p>
    <w:p w14:paraId="323A5ABE" w14:textId="77777777" w:rsidR="009D5C91" w:rsidRDefault="00000000">
      <w:pPr>
        <w:pStyle w:val="ListBullet"/>
        <w:spacing w:after="40"/>
      </w:pPr>
      <w:r>
        <w:t>Lookup dung context sau RBAC.</w:t>
      </w:r>
    </w:p>
    <w:p w14:paraId="03B7F5F5" w14:textId="77777777" w:rsidR="009D5C91" w:rsidRDefault="00000000">
      <w:pPr>
        <w:pStyle w:val="ListBullet"/>
        <w:spacing w:after="40"/>
      </w:pPr>
      <w:r>
        <w:t>LLM chi duoc nhan authorized context.</w:t>
      </w:r>
    </w:p>
    <w:p w14:paraId="43635DB1" w14:textId="77777777" w:rsidR="009D5C91" w:rsidRDefault="00000000">
      <w:pPr>
        <w:pStyle w:val="ListBullet"/>
        <w:spacing w:after="40"/>
      </w:pPr>
      <w:r>
        <w:t>Co fallback an toan khi LLM khong kha dung.</w:t>
      </w:r>
    </w:p>
    <w:p w14:paraId="560E3726" w14:textId="77777777" w:rsidR="009D5C91" w:rsidRDefault="00000000">
      <w:pPr>
        <w:pStyle w:val="ListBullet"/>
        <w:spacing w:after="40"/>
      </w:pPr>
      <w:r>
        <w:t>Co answer, citation, document ID, chunk ID, access scope va request ID.</w:t>
      </w:r>
    </w:p>
    <w:p w14:paraId="7A66A390" w14:textId="77777777" w:rsidR="009D5C91" w:rsidRDefault="00000000">
      <w:pPr>
        <w:pStyle w:val="ListBullet"/>
        <w:spacing w:after="40"/>
      </w:pPr>
      <w:r>
        <w:t>Da chay 3 cau hoi demo.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6BD95AD6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4E9DC7B1" w14:textId="77777777" w:rsidR="009D5C91" w:rsidRDefault="00000000">
            <w:r>
              <w:t>CITATION: PASS</w:t>
            </w:r>
          </w:p>
          <w:p w14:paraId="1602BF39" w14:textId="77777777" w:rsidR="009D5C91" w:rsidRDefault="00000000">
            <w:pPr>
              <w:pStyle w:val="CodeBlock"/>
            </w:pPr>
            <w:r>
              <w:t>RBAC: PASS</w:t>
            </w:r>
          </w:p>
          <w:p w14:paraId="026EB318" w14:textId="77777777" w:rsidR="009D5C91" w:rsidRDefault="00000000">
            <w:pPr>
              <w:pStyle w:val="CodeBlock"/>
            </w:pPr>
            <w:r>
              <w:t>AUDIT: PASS</w:t>
            </w:r>
          </w:p>
        </w:tc>
      </w:tr>
    </w:tbl>
    <w:p w14:paraId="0C7EA9A7" w14:textId="77777777" w:rsidR="009D5C91" w:rsidRDefault="009D5C91">
      <w:pPr>
        <w:spacing w:after="20"/>
      </w:pPr>
    </w:p>
    <w:p w14:paraId="723F110E" w14:textId="77777777" w:rsidR="009D5C91" w:rsidRDefault="00000000">
      <w:pPr>
        <w:pStyle w:val="Heading2"/>
      </w:pPr>
      <w:r>
        <w:t>4. P6 - Data catalog sau rerun</w:t>
      </w:r>
    </w:p>
    <w:p w14:paraId="787E386C" w14:textId="77777777" w:rsidR="009D5C91" w:rsidRPr="00BB7102" w:rsidRDefault="00000000">
      <w:pPr>
        <w:rPr>
          <w:lang w:val="fr-FR"/>
        </w:rPr>
      </w:pPr>
      <w:r w:rsidRPr="00BB7102">
        <w:rPr>
          <w:lang w:val="fr-FR"/>
        </w:rPr>
        <w:t>Sau khi phat hien du lieu bo sung trong Buoi_17/data, P6 da duoc chay lai voi: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5D379904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1D478EA2" w14:textId="77777777" w:rsidR="009D5C91" w:rsidRDefault="00000000">
            <w:r>
              <w:t>Buoi_17/data/chunks_combined_secure.csv</w:t>
            </w:r>
          </w:p>
        </w:tc>
      </w:tr>
    </w:tbl>
    <w:p w14:paraId="38F62930" w14:textId="77777777" w:rsidR="009D5C91" w:rsidRDefault="009D5C91">
      <w:pPr>
        <w:spacing w:after="20"/>
      </w:pPr>
    </w:p>
    <w:p w14:paraId="5696DE25" w14:textId="77777777" w:rsidR="009D5C91" w:rsidRDefault="00000000">
      <w:r>
        <w:t>Thong ke: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:rsidRPr="00BB7102" w14:paraId="1C92523D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74D504C2" w14:textId="77777777" w:rsidR="009D5C91" w:rsidRPr="00BB7102" w:rsidRDefault="00000000">
            <w:pPr>
              <w:rPr>
                <w:lang w:val="fr-FR"/>
              </w:rPr>
            </w:pPr>
            <w:r w:rsidRPr="00BB7102">
              <w:rPr>
                <w:lang w:val="fr-FR"/>
              </w:rPr>
              <w:t>Tong: 811 chunk / 25 document</w:t>
            </w:r>
          </w:p>
          <w:p w14:paraId="2B248615" w14:textId="77777777" w:rsidR="009D5C91" w:rsidRPr="00BB7102" w:rsidRDefault="00000000">
            <w:pPr>
              <w:pStyle w:val="CodeBlock"/>
              <w:rPr>
                <w:lang w:val="fr-FR"/>
              </w:rPr>
            </w:pPr>
            <w:r w:rsidRPr="00BB7102">
              <w:rPr>
                <w:lang w:val="fr-FR"/>
              </w:rPr>
              <w:t>External: 787 chunk / 15 document</w:t>
            </w:r>
          </w:p>
          <w:p w14:paraId="333893FE" w14:textId="77777777" w:rsidR="009D5C91" w:rsidRPr="00BB7102" w:rsidRDefault="00000000">
            <w:pPr>
              <w:pStyle w:val="CodeBlock"/>
              <w:rPr>
                <w:lang w:val="fr-FR"/>
              </w:rPr>
            </w:pPr>
            <w:r w:rsidRPr="00BB7102">
              <w:rPr>
                <w:lang w:val="fr-FR"/>
              </w:rPr>
              <w:t>Internal: 24 chunk / 10 document</w:t>
            </w:r>
          </w:p>
        </w:tc>
      </w:tr>
    </w:tbl>
    <w:p w14:paraId="3469B545" w14:textId="77777777" w:rsidR="009D5C91" w:rsidRPr="00BB7102" w:rsidRDefault="009D5C91">
      <w:pPr>
        <w:spacing w:after="20"/>
        <w:rPr>
          <w:lang w:val="fr-FR"/>
        </w:rPr>
      </w:pPr>
    </w:p>
    <w:p w14:paraId="565BDA01" w14:textId="77777777" w:rsidR="009D5C91" w:rsidRDefault="00000000">
      <w:r>
        <w:t>agribank_internal_policies.csv co evidence internal ro rang:</w:t>
      </w:r>
    </w:p>
    <w:p w14:paraId="1CC72C36" w14:textId="77777777" w:rsidR="009D5C91" w:rsidRDefault="00000000">
      <w:pPr>
        <w:pStyle w:val="ListBullet"/>
        <w:spacing w:after="40"/>
      </w:pPr>
      <w:r>
        <w:t>loai_van_ban: Quy dinh noi bo hoac Quy che.</w:t>
      </w:r>
    </w:p>
    <w:p w14:paraId="1FF7D0E9" w14:textId="77777777" w:rsidR="009D5C91" w:rsidRDefault="00000000">
      <w:pPr>
        <w:pStyle w:val="ListBullet"/>
        <w:spacing w:after="40"/>
      </w:pPr>
      <w:r>
        <w:lastRenderedPageBreak/>
        <w:t>co_quan_ban_hanh: Agribank.</w:t>
      </w:r>
    </w:p>
    <w:p w14:paraId="01164474" w14:textId="77777777" w:rsidR="009D5C91" w:rsidRDefault="00000000">
      <w:pPr>
        <w:pStyle w:val="ListBullet"/>
        <w:spacing w:after="40"/>
      </w:pPr>
      <w:r>
        <w:t>Co so_ky_hieu, article, citation, allowed_roles.</w:t>
      </w:r>
    </w:p>
    <w:p w14:paraId="4E4CC665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Tieu de ghi ro Quy dinh/Quy che Agribank.</w:t>
      </w:r>
    </w:p>
    <w:p w14:paraId="7263E9A1" w14:textId="77777777" w:rsidR="009D5C91" w:rsidRDefault="00000000">
      <w:r>
        <w:t>Ket luan moi: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239EA016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7E06C217" w14:textId="77777777" w:rsidR="009D5C91" w:rsidRDefault="00000000">
            <w:r>
              <w:t>COMPLIANCE GAP DATA: READY</w:t>
            </w:r>
          </w:p>
          <w:p w14:paraId="6450EF41" w14:textId="77777777" w:rsidR="009D5C91" w:rsidRDefault="00000000">
            <w:pPr>
              <w:pStyle w:val="CodeBlock"/>
            </w:pPr>
            <w:r>
              <w:t>INTERNAL_POLICY FOUND: YES</w:t>
            </w:r>
          </w:p>
          <w:p w14:paraId="0FF7770B" w14:textId="77777777" w:rsidR="009D5C91" w:rsidRDefault="00000000">
            <w:pPr>
              <w:pStyle w:val="CodeBlock"/>
            </w:pPr>
            <w:r>
              <w:t>EXTERNAL_REQUIREMENT FOUND: YES</w:t>
            </w:r>
          </w:p>
        </w:tc>
      </w:tr>
    </w:tbl>
    <w:p w14:paraId="17704396" w14:textId="77777777" w:rsidR="009D5C91" w:rsidRDefault="009D5C91">
      <w:pPr>
        <w:spacing w:after="20"/>
      </w:pPr>
    </w:p>
    <w:p w14:paraId="48DD91EE" w14:textId="77777777" w:rsidR="009D5C91" w:rsidRDefault="00000000">
      <w:pPr>
        <w:pStyle w:val="Heading2"/>
      </w:pPr>
      <w:r>
        <w:t>5. P7 - Compliance Gap Checker</w:t>
      </w:r>
    </w:p>
    <w:p w14:paraId="77343964" w14:textId="77777777" w:rsidR="009D5C91" w:rsidRDefault="00000000">
      <w:r>
        <w:t>P7 dung: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455CC7AC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298A9AAE" w14:textId="77777777" w:rsidR="009D5C91" w:rsidRDefault="00000000">
            <w:r>
              <w:t>Hybrid BM25 + Dense -&gt; Neural Rerank -&gt; Evidence package</w:t>
            </w:r>
          </w:p>
        </w:tc>
      </w:tr>
    </w:tbl>
    <w:p w14:paraId="1364EFBF" w14:textId="77777777" w:rsidR="009D5C91" w:rsidRDefault="009D5C91">
      <w:pPr>
        <w:spacing w:after="20"/>
      </w:pPr>
    </w:p>
    <w:p w14:paraId="224E3932" w14:textId="77777777" w:rsidR="009D5C91" w:rsidRDefault="00000000">
      <w:r>
        <w:t>Da chay 3 external requirement dai dien cho 3 document: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23963054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2DF4FF98" w14:textId="77777777" w:rsidR="009D5C91" w:rsidRDefault="00000000">
            <w:r>
              <w:t>RESULT_ROWS=3</w:t>
            </w:r>
          </w:p>
          <w:p w14:paraId="2AFE2830" w14:textId="77777777" w:rsidR="009D5C91" w:rsidRDefault="00000000">
            <w:pPr>
              <w:pStyle w:val="CodeBlock"/>
            </w:pPr>
            <w:r>
              <w:t>GAP CHECKER: PASS</w:t>
            </w:r>
          </w:p>
          <w:p w14:paraId="7358753A" w14:textId="77777777" w:rsidR="009D5C91" w:rsidRDefault="00000000">
            <w:pPr>
              <w:pStyle w:val="CodeBlock"/>
            </w:pPr>
            <w:r>
              <w:t>HUMAN REVIEW REQUIRED: YES</w:t>
            </w:r>
          </w:p>
        </w:tc>
      </w:tr>
    </w:tbl>
    <w:p w14:paraId="53C8BC8A" w14:textId="77777777" w:rsidR="009D5C91" w:rsidRDefault="009D5C91">
      <w:pPr>
        <w:spacing w:after="20"/>
      </w:pPr>
    </w:p>
    <w:p w14:paraId="56F5D28C" w14:textId="77777777" w:rsidR="009D5C91" w:rsidRDefault="00000000">
      <w:r>
        <w:t>Moi ket qua co:</w:t>
      </w:r>
    </w:p>
    <w:p w14:paraId="2F9B2B96" w14:textId="77777777" w:rsidR="009D5C91" w:rsidRDefault="00000000">
      <w:pPr>
        <w:pStyle w:val="ListBullet"/>
        <w:spacing w:after="40"/>
      </w:pPr>
      <w:r>
        <w:t>External document/chunk/citation.</w:t>
      </w:r>
    </w:p>
    <w:p w14:paraId="6EE3F474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Internal document/chunk/evidence/citation.</w:t>
      </w:r>
    </w:p>
    <w:p w14:paraId="3A25F39D" w14:textId="77777777" w:rsidR="009D5C91" w:rsidRDefault="00000000">
      <w:pPr>
        <w:pStyle w:val="ListBullet"/>
        <w:spacing w:after="40"/>
      </w:pPr>
      <w:r>
        <w:t>Classification hop le.</w:t>
      </w:r>
    </w:p>
    <w:p w14:paraId="5CFF900C" w14:textId="77777777" w:rsidR="009D5C91" w:rsidRDefault="00000000">
      <w:pPr>
        <w:pStyle w:val="ListBullet"/>
        <w:spacing w:after="40"/>
      </w:pPr>
      <w:r>
        <w:t>review_status = NEEDS_HUMAN_REVIEW.</w:t>
      </w:r>
    </w:p>
    <w:p w14:paraId="5345F72C" w14:textId="77777777" w:rsidR="009D5C91" w:rsidRDefault="00000000">
      <w:r>
        <w:t>Classification hien tai: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2726E27F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3E283285" w14:textId="77777777" w:rsidR="009D5C91" w:rsidRDefault="00000000">
            <w:r>
              <w:t>CHUA_DU_BANG_CHUNG</w:t>
            </w:r>
          </w:p>
        </w:tc>
      </w:tr>
    </w:tbl>
    <w:p w14:paraId="19CBF53C" w14:textId="77777777" w:rsidR="009D5C91" w:rsidRDefault="009D5C91">
      <w:pPr>
        <w:spacing w:after="20"/>
      </w:pPr>
    </w:p>
    <w:p w14:paraId="408BC322" w14:textId="77777777" w:rsidR="009D5C91" w:rsidRDefault="00000000">
      <w:r>
        <w:t>Ly do: khong duoc ket luan DAP_UNG, THIEU hoac CHENH_LECH chi tu similarity score. Kiem toan vien van phai doi chieu evidence hai phia.</w:t>
      </w:r>
    </w:p>
    <w:p w14:paraId="4CC9BC01" w14:textId="77777777" w:rsidR="009D5C91" w:rsidRDefault="00000000">
      <w:pPr>
        <w:pStyle w:val="Heading2"/>
      </w:pPr>
      <w:r>
        <w:t>6. P8 - Knowledge Graph</w:t>
      </w:r>
    </w:p>
    <w:p w14:paraId="723E453B" w14:textId="77777777" w:rsidR="009D5C91" w:rsidRDefault="00000000">
      <w:r>
        <w:t>Neo4j runtime: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56384DF2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59F2E497" w14:textId="77777777" w:rsidR="009D5C91" w:rsidRDefault="00000000">
            <w:r>
              <w:t>NEO4J_STATUS: READY</w:t>
            </w:r>
          </w:p>
        </w:tc>
      </w:tr>
    </w:tbl>
    <w:p w14:paraId="491315A1" w14:textId="77777777" w:rsidR="009D5C91" w:rsidRDefault="009D5C91">
      <w:pPr>
        <w:spacing w:after="20"/>
      </w:pPr>
    </w:p>
    <w:p w14:paraId="7C319DB9" w14:textId="77777777" w:rsidR="009D5C91" w:rsidRDefault="00000000">
      <w:r>
        <w:t>Graph session buoi_14 co: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37C5F5C0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167CB30D" w14:textId="77777777" w:rsidR="009D5C91" w:rsidRDefault="00000000">
            <w:r>
              <w:t>15 external documents</w:t>
            </w:r>
          </w:p>
          <w:p w14:paraId="48EDC27A" w14:textId="77777777" w:rsidR="009D5C91" w:rsidRDefault="00000000">
            <w:pPr>
              <w:pStyle w:val="CodeBlock"/>
            </w:pPr>
            <w:r>
              <w:t>CAN_CU: 4</w:t>
            </w:r>
          </w:p>
          <w:p w14:paraId="644AAA78" w14:textId="77777777" w:rsidR="009D5C91" w:rsidRDefault="00000000">
            <w:pPr>
              <w:pStyle w:val="CodeBlock"/>
            </w:pPr>
            <w:r>
              <w:t>HOP_NHAT: 1</w:t>
            </w:r>
          </w:p>
          <w:p w14:paraId="1F7AA9DE" w14:textId="77777777" w:rsidR="009D5C91" w:rsidRDefault="00000000">
            <w:pPr>
              <w:pStyle w:val="CodeBlock"/>
            </w:pPr>
            <w:r>
              <w:t>SUA_DOI_BO_SUNG: 1</w:t>
            </w:r>
          </w:p>
          <w:p w14:paraId="3FD36F2F" w14:textId="77777777" w:rsidR="009D5C91" w:rsidRDefault="00000000">
            <w:pPr>
              <w:pStyle w:val="CodeBlock"/>
            </w:pPr>
            <w:r>
              <w:t>THAY_THE: 1</w:t>
            </w:r>
          </w:p>
          <w:p w14:paraId="2D5D2721" w14:textId="77777777" w:rsidR="009D5C91" w:rsidRDefault="00000000">
            <w:pPr>
              <w:pStyle w:val="CodeBlock"/>
            </w:pPr>
            <w:r>
              <w:t>VAN_BAN_BO_SUNG: 1</w:t>
            </w:r>
          </w:p>
          <w:p w14:paraId="69B2FAA5" w14:textId="77777777" w:rsidR="009D5C91" w:rsidRDefault="00000000">
            <w:pPr>
              <w:pStyle w:val="CodeBlock"/>
            </w:pPr>
            <w:r>
              <w:t>CONTAINS: 1242</w:t>
            </w:r>
          </w:p>
          <w:p w14:paraId="12468E18" w14:textId="77777777" w:rsidR="009D5C91" w:rsidRDefault="00000000">
            <w:pPr>
              <w:pStyle w:val="CodeBlock"/>
            </w:pPr>
            <w:r>
              <w:t>NEXT: 1227</w:t>
            </w:r>
          </w:p>
        </w:tc>
      </w:tr>
    </w:tbl>
    <w:p w14:paraId="4071A815" w14:textId="77777777" w:rsidR="009D5C91" w:rsidRDefault="009D5C91">
      <w:pPr>
        <w:spacing w:after="20"/>
      </w:pPr>
    </w:p>
    <w:p w14:paraId="634A0598" w14:textId="77777777" w:rsidR="009D5C91" w:rsidRDefault="00000000">
      <w:r>
        <w:t>Tuy nhien:</w:t>
      </w:r>
    </w:p>
    <w:p w14:paraId="29C57B80" w14:textId="77777777" w:rsidR="009D5C91" w:rsidRDefault="00000000">
      <w:pPr>
        <w:pStyle w:val="ListBullet"/>
        <w:spacing w:after="40"/>
      </w:pPr>
      <w:r>
        <w:t>Khong co node internal agr_* trong Neo4j.</w:t>
      </w:r>
    </w:p>
    <w:p w14:paraId="181FAAD4" w14:textId="77777777" w:rsidR="009D5C91" w:rsidRDefault="00000000">
      <w:pPr>
        <w:pStyle w:val="ListBullet"/>
        <w:spacing w:after="40"/>
      </w:pPr>
      <w:r>
        <w:t>Chua co session buoi_17.</w:t>
      </w:r>
    </w:p>
    <w:p w14:paraId="11E94BE1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Graph chi noi cac external document.</w:t>
      </w:r>
    </w:p>
    <w:p w14:paraId="3E10A771" w14:textId="77777777" w:rsidR="009D5C91" w:rsidRDefault="00000000">
      <w:pPr>
        <w:pStyle w:val="ListBullet"/>
        <w:spacing w:after="40"/>
      </w:pPr>
      <w:r>
        <w:t>Khong co edge that noi external requirement voi internal policy.</w:t>
      </w:r>
    </w:p>
    <w:p w14:paraId="1FF47671" w14:textId="77777777" w:rsidR="009D5C91" w:rsidRDefault="00000000">
      <w:r>
        <w:t>Vi vay: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158C45F4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00707F1B" w14:textId="77777777" w:rsidR="009D5C91" w:rsidRDefault="00000000">
            <w:r>
              <w:t>GRAPH VERIFIED: YES</w:t>
            </w:r>
          </w:p>
          <w:p w14:paraId="76C8EF2B" w14:textId="77777777" w:rsidR="009D5C91" w:rsidRDefault="00000000">
            <w:pPr>
              <w:pStyle w:val="CodeBlock"/>
            </w:pPr>
            <w:r>
              <w:t>GRAPH USED: NO FOR GAP MATCHING</w:t>
            </w:r>
          </w:p>
        </w:tc>
      </w:tr>
    </w:tbl>
    <w:p w14:paraId="41644DEC" w14:textId="77777777" w:rsidR="009D5C91" w:rsidRDefault="009D5C91">
      <w:pPr>
        <w:spacing w:after="20"/>
      </w:pPr>
    </w:p>
    <w:p w14:paraId="400E3DFC" w14:textId="77777777" w:rsidR="009D5C91" w:rsidRDefault="00000000">
      <w:r>
        <w:t>Khong tao edge va khong dung graph de suy dien compliance.</w:t>
      </w:r>
    </w:p>
    <w:p w14:paraId="7D6CD1EC" w14:textId="77777777" w:rsidR="009D5C91" w:rsidRDefault="00000000">
      <w:pPr>
        <w:pStyle w:val="Heading2"/>
      </w:pPr>
      <w:r>
        <w:t>7. P9 - Streamlit UI</w:t>
      </w:r>
    </w:p>
    <w:p w14:paraId="52BE41B8" w14:textId="77777777" w:rsidR="009D5C91" w:rsidRDefault="00000000">
      <w:r>
        <w:t>Da tao/cap nhat: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67CBB2C2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67EC1AC4" w14:textId="77777777" w:rsidR="009D5C91" w:rsidRDefault="00000000">
            <w:r>
              <w:t>Buoi_17/app.py</w:t>
            </w:r>
          </w:p>
        </w:tc>
      </w:tr>
    </w:tbl>
    <w:p w14:paraId="0C95A95A" w14:textId="77777777" w:rsidR="009D5C91" w:rsidRDefault="009D5C91">
      <w:pPr>
        <w:spacing w:after="20"/>
      </w:pPr>
    </w:p>
    <w:p w14:paraId="648E923F" w14:textId="77777777" w:rsidR="009D5C91" w:rsidRDefault="00000000">
      <w:r>
        <w:t>UI co:</w:t>
      </w:r>
    </w:p>
    <w:p w14:paraId="4C8D6FB3" w14:textId="77777777" w:rsidR="009D5C91" w:rsidRDefault="00000000">
      <w:pPr>
        <w:pStyle w:val="ListBullet"/>
        <w:spacing w:after="40"/>
      </w:pPr>
      <w:r>
        <w:t>Sidebar User ID, User Role, Top-k, Neo4j status.</w:t>
      </w:r>
    </w:p>
    <w:p w14:paraId="690306AF" w14:textId="77777777" w:rsidR="009D5C91" w:rsidRDefault="00000000">
      <w:pPr>
        <w:pStyle w:val="ListBullet"/>
        <w:spacing w:after="40"/>
      </w:pPr>
      <w:r>
        <w:t>Tab TRA CUU QUY DINH.</w:t>
      </w:r>
    </w:p>
    <w:p w14:paraId="34244D8D" w14:textId="77777777" w:rsidR="009D5C91" w:rsidRDefault="00000000">
      <w:pPr>
        <w:pStyle w:val="ListBullet"/>
        <w:spacing w:after="40"/>
      </w:pPr>
      <w:r>
        <w:t>Tab COMPLIANCE GAP CHECKER.</w:t>
      </w:r>
    </w:p>
    <w:p w14:paraId="6FBFFC3A" w14:textId="77777777" w:rsidR="009D5C91" w:rsidRDefault="00000000">
      <w:pPr>
        <w:pStyle w:val="ListBullet"/>
        <w:spacing w:after="40"/>
      </w:pPr>
      <w:r>
        <w:t>Tab AUDIT.</w:t>
      </w:r>
    </w:p>
    <w:p w14:paraId="333C2D64" w14:textId="77777777" w:rsidR="009D5C91" w:rsidRDefault="00000000">
      <w:pPr>
        <w:pStyle w:val="ListBullet"/>
        <w:spacing w:after="40"/>
      </w:pPr>
      <w:r>
        <w:t>Answer, evidence/citation, document/chunk ID, access decision, request ID.</w:t>
      </w:r>
    </w:p>
    <w:p w14:paraId="26A61398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Gap results mode voi external/internal evidence.</w:t>
      </w:r>
    </w:p>
    <w:p w14:paraId="4C4A85E2" w14:textId="77777777" w:rsidR="009D5C91" w:rsidRDefault="00000000">
      <w:pPr>
        <w:pStyle w:val="ListBullet"/>
        <w:spacing w:after="40"/>
      </w:pPr>
      <w:r>
        <w:t>Audit chi hien thi event theo role dang chon.</w:t>
      </w:r>
    </w:p>
    <w:p w14:paraId="61FF1CDF" w14:textId="77777777" w:rsidR="009D5C91" w:rsidRDefault="00000000">
      <w:pPr>
        <w:pStyle w:val="ListBullet"/>
        <w:spacing w:after="40"/>
      </w:pPr>
      <w:r>
        <w:t>Khong hien thi secret.</w:t>
      </w:r>
    </w:p>
    <w:p w14:paraId="130374D3" w14:textId="77777777" w:rsidR="009D5C91" w:rsidRDefault="00000000">
      <w:r>
        <w:t>Role selector da dong bo voi corpus hop nhat: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1713063F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06A58604" w14:textId="77777777" w:rsidR="009D5C91" w:rsidRDefault="00000000">
            <w:r>
              <w:t>Admin, HR, Risk_Manager, Staff, Guest</w:t>
            </w:r>
          </w:p>
        </w:tc>
      </w:tr>
    </w:tbl>
    <w:p w14:paraId="4FE35A9B" w14:textId="77777777" w:rsidR="009D5C91" w:rsidRDefault="009D5C91">
      <w:pPr>
        <w:spacing w:after="20"/>
      </w:pPr>
    </w:p>
    <w:p w14:paraId="6017BD3B" w14:textId="77777777" w:rsidR="009D5C91" w:rsidRDefault="00000000">
      <w:r>
        <w:t>Kiem tra: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752D3451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09C360DF" w14:textId="77777777" w:rsidR="009D5C91" w:rsidRDefault="00000000">
            <w:r>
              <w:t>APP_SYNTAX: PASS</w:t>
            </w:r>
          </w:p>
          <w:p w14:paraId="2767F5B9" w14:textId="77777777" w:rsidR="009D5C91" w:rsidRDefault="00000000">
            <w:pPr>
              <w:pStyle w:val="CodeBlock"/>
            </w:pPr>
            <w:r>
              <w:t>P9_LOOKUP_SMOKE: PASS</w:t>
            </w:r>
          </w:p>
          <w:p w14:paraId="5A4A8236" w14:textId="77777777" w:rsidR="009D5C91" w:rsidRDefault="00000000">
            <w:pPr>
              <w:pStyle w:val="CodeBlock"/>
            </w:pPr>
            <w:r>
              <w:t>STREAMLIT_STATUS: 200</w:t>
            </w:r>
          </w:p>
          <w:p w14:paraId="777240CF" w14:textId="77777777" w:rsidR="009D5C91" w:rsidRDefault="00000000">
            <w:pPr>
              <w:pStyle w:val="CodeBlock"/>
            </w:pPr>
            <w:r>
              <w:t>STREAMLIT_BODY: ok</w:t>
            </w:r>
          </w:p>
        </w:tc>
      </w:tr>
    </w:tbl>
    <w:p w14:paraId="623CEFA6" w14:textId="77777777" w:rsidR="009D5C91" w:rsidRDefault="009D5C91">
      <w:pPr>
        <w:spacing w:after="20"/>
      </w:pPr>
    </w:p>
    <w:p w14:paraId="56C2A69E" w14:textId="77777777" w:rsidR="009D5C91" w:rsidRDefault="00000000">
      <w:r>
        <w:t>Ung dung dang chay tai: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13E952C1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047EEA25" w14:textId="77777777" w:rsidR="009D5C91" w:rsidRDefault="00000000">
            <w:r>
              <w:t>http://localhost:8501</w:t>
            </w:r>
          </w:p>
        </w:tc>
      </w:tr>
    </w:tbl>
    <w:p w14:paraId="79186A43" w14:textId="77777777" w:rsidR="009D5C91" w:rsidRDefault="009D5C91">
      <w:pPr>
        <w:spacing w:after="20"/>
      </w:pPr>
    </w:p>
    <w:p w14:paraId="38B1765D" w14:textId="77777777" w:rsidR="009D5C91" w:rsidRDefault="00000000">
      <w:pPr>
        <w:pStyle w:val="Heading2"/>
      </w:pPr>
      <w:r>
        <w:t>8. P10 - Security tests</w:t>
      </w:r>
    </w:p>
    <w:p w14:paraId="0B16A887" w14:textId="77777777" w:rsidR="009D5C91" w:rsidRDefault="00000000">
      <w:r>
        <w:t>Da chay 10 test: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5ED1809F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7F4BF53E" w14:textId="77777777" w:rsidR="009D5C91" w:rsidRDefault="00000000">
            <w:r>
              <w:t>SECURITY_TESTS=PASS</w:t>
            </w:r>
          </w:p>
          <w:p w14:paraId="200C4030" w14:textId="77777777" w:rsidR="009D5C91" w:rsidRDefault="00000000">
            <w:pPr>
              <w:pStyle w:val="CodeBlock"/>
            </w:pPr>
            <w:r>
              <w:t>PASSED=10</w:t>
            </w:r>
          </w:p>
          <w:p w14:paraId="1107443D" w14:textId="77777777" w:rsidR="009D5C91" w:rsidRDefault="00000000">
            <w:pPr>
              <w:pStyle w:val="CodeBlock"/>
            </w:pPr>
            <w:r>
              <w:lastRenderedPageBreak/>
              <w:t>FAILED=0</w:t>
            </w:r>
          </w:p>
        </w:tc>
      </w:tr>
    </w:tbl>
    <w:p w14:paraId="264030E6" w14:textId="77777777" w:rsidR="009D5C91" w:rsidRDefault="009D5C91">
      <w:pPr>
        <w:spacing w:after="20"/>
      </w:pPr>
    </w:p>
    <w:p w14:paraId="07A0B8EE" w14:textId="77777777" w:rsidR="009D5C91" w:rsidRDefault="00000000">
      <w:r>
        <w:t>Bao gom:</w:t>
      </w:r>
    </w:p>
    <w:p w14:paraId="3BE33FFA" w14:textId="77777777" w:rsidR="009D5C91" w:rsidRDefault="00000000">
      <w:pPr>
        <w:pStyle w:val="ListBullet"/>
        <w:spacing w:after="40"/>
      </w:pPr>
      <w:r>
        <w:t>Allowed role.</w:t>
      </w:r>
    </w:p>
    <w:p w14:paraId="181A3888" w14:textId="77777777" w:rsidR="009D5C91" w:rsidRDefault="00000000">
      <w:pPr>
        <w:pStyle w:val="ListBullet"/>
        <w:spacing w:after="40"/>
      </w:pPr>
      <w:r>
        <w:t>Unauthorized role.</w:t>
      </w:r>
    </w:p>
    <w:p w14:paraId="40F783A9" w14:textId="77777777" w:rsidR="009D5C91" w:rsidRDefault="00000000">
      <w:pPr>
        <w:pStyle w:val="ListBullet"/>
        <w:spacing w:after="40"/>
      </w:pPr>
      <w:r>
        <w:t>Khong lo unauthorized context.</w:t>
      </w:r>
    </w:p>
    <w:p w14:paraId="7282C475" w14:textId="77777777" w:rsidR="009D5C91" w:rsidRDefault="00000000">
      <w:pPr>
        <w:pStyle w:val="ListBullet"/>
        <w:spacing w:after="40"/>
      </w:pPr>
      <w:r>
        <w:t>Unknown role default deny.</w:t>
      </w:r>
    </w:p>
    <w:p w14:paraId="1DB7A315" w14:textId="77777777" w:rsidR="009D5C91" w:rsidRDefault="00000000">
      <w:pPr>
        <w:pStyle w:val="ListBullet"/>
        <w:spacing w:after="40"/>
      </w:pPr>
      <w:r>
        <w:t>Audit co SUCCESS/DENIED.</w:t>
      </w:r>
    </w:p>
    <w:p w14:paraId="28F829BB" w14:textId="77777777" w:rsidR="009D5C91" w:rsidRDefault="00000000">
      <w:pPr>
        <w:pStyle w:val="ListBullet"/>
        <w:spacing w:after="40"/>
      </w:pPr>
      <w:r>
        <w:t>Khong co secret trong log.</w:t>
      </w:r>
    </w:p>
    <w:p w14:paraId="5365C140" w14:textId="77777777" w:rsidR="009D5C91" w:rsidRDefault="00000000">
      <w:pPr>
        <w:pStyle w:val="ListBullet"/>
        <w:spacing w:after="40"/>
      </w:pPr>
      <w:r>
        <w:t>Citation ton tai.</w:t>
      </w:r>
    </w:p>
    <w:p w14:paraId="01B397AF" w14:textId="77777777" w:rsidR="009D5C91" w:rsidRDefault="00000000">
      <w:pPr>
        <w:pStyle w:val="ListBullet"/>
        <w:spacing w:after="40"/>
      </w:pPr>
      <w:r>
        <w:t>Gap co evidence hop le.</w:t>
      </w:r>
    </w:p>
    <w:p w14:paraId="61CEC979" w14:textId="77777777" w:rsidR="009D5C91" w:rsidRDefault="00000000">
      <w:pPr>
        <w:pStyle w:val="ListBullet"/>
        <w:spacing w:after="40"/>
      </w:pPr>
      <w:r>
        <w:t>Moi gap yeu cau human review.</w:t>
      </w:r>
    </w:p>
    <w:p w14:paraId="551409F0" w14:textId="77777777" w:rsidR="009D5C91" w:rsidRDefault="00000000">
      <w:pPr>
        <w:pStyle w:val="ListBullet"/>
        <w:spacing w:after="40"/>
      </w:pPr>
      <w:r>
        <w:t>Neo4j bao cao dung trang thai runtime.</w:t>
      </w:r>
    </w:p>
    <w:p w14:paraId="7CCE2B01" w14:textId="77777777" w:rsidR="009D5C91" w:rsidRDefault="00000000">
      <w:pPr>
        <w:pStyle w:val="Heading2"/>
      </w:pPr>
      <w:r>
        <w:t>9. P11 - Final validation</w:t>
      </w:r>
    </w:p>
    <w:p w14:paraId="0C54B802" w14:textId="77777777" w:rsidR="009D5C91" w:rsidRDefault="00000000">
      <w:r>
        <w:t>Final validation da kiem tra:</w:t>
      </w:r>
    </w:p>
    <w:p w14:paraId="2923D4E8" w14:textId="77777777" w:rsidR="009D5C91" w:rsidRDefault="00000000">
      <w:pPr>
        <w:pStyle w:val="ListBullet"/>
        <w:spacing w:after="40"/>
      </w:pPr>
      <w:r>
        <w:t>Workspace isolation.</w:t>
      </w:r>
    </w:p>
    <w:p w14:paraId="5EAB9A40" w14:textId="77777777" w:rsidR="009D5C91" w:rsidRDefault="00000000">
      <w:pPr>
        <w:pStyle w:val="ListBullet"/>
        <w:spacing w:after="40"/>
      </w:pPr>
      <w:r>
        <w:t>Secure retrieval.</w:t>
      </w:r>
    </w:p>
    <w:p w14:paraId="78497E82" w14:textId="77777777" w:rsidR="009D5C91" w:rsidRDefault="00000000">
      <w:pPr>
        <w:pStyle w:val="ListBullet"/>
        <w:spacing w:after="40"/>
      </w:pPr>
      <w:r>
        <w:t>RBAC truoc retrieval.</w:t>
      </w:r>
    </w:p>
    <w:p w14:paraId="36874BB2" w14:textId="77777777" w:rsidR="009D5C91" w:rsidRDefault="00000000">
      <w:pPr>
        <w:pStyle w:val="ListBullet"/>
        <w:spacing w:after="40"/>
      </w:pPr>
      <w:r>
        <w:t>Audit trail.</w:t>
      </w:r>
    </w:p>
    <w:p w14:paraId="7F6FB8E9" w14:textId="77777777" w:rsidR="009D5C91" w:rsidRDefault="00000000">
      <w:pPr>
        <w:pStyle w:val="ListBullet"/>
        <w:spacing w:after="40"/>
      </w:pPr>
      <w:r>
        <w:t>Citation.</w:t>
      </w:r>
    </w:p>
    <w:p w14:paraId="7C15CD42" w14:textId="77777777" w:rsidR="009D5C91" w:rsidRDefault="00000000">
      <w:pPr>
        <w:pStyle w:val="ListBullet"/>
        <w:spacing w:after="40"/>
      </w:pPr>
      <w:r>
        <w:t>Compliance Gap.</w:t>
      </w:r>
    </w:p>
    <w:p w14:paraId="6B705EAD" w14:textId="77777777" w:rsidR="009D5C91" w:rsidRDefault="00000000">
      <w:pPr>
        <w:pStyle w:val="ListBullet"/>
        <w:spacing w:after="40"/>
      </w:pPr>
      <w:r>
        <w:t>Human review guardrail.</w:t>
      </w:r>
    </w:p>
    <w:p w14:paraId="50ECFCDF" w14:textId="77777777" w:rsidR="009D5C91" w:rsidRDefault="00000000">
      <w:pPr>
        <w:pStyle w:val="ListBullet"/>
        <w:spacing w:after="40"/>
      </w:pPr>
      <w:r>
        <w:t>Streamlit health.</w:t>
      </w:r>
    </w:p>
    <w:p w14:paraId="2EADD1C0" w14:textId="77777777" w:rsidR="009D5C91" w:rsidRDefault="00000000">
      <w:pPr>
        <w:pStyle w:val="ListBullet"/>
        <w:spacing w:after="40"/>
      </w:pPr>
      <w:r>
        <w:t>Neo4j connectivity.</w:t>
      </w:r>
    </w:p>
    <w:p w14:paraId="5D548B50" w14:textId="77777777" w:rsidR="009D5C91" w:rsidRDefault="00000000">
      <w:pPr>
        <w:pStyle w:val="ListBullet"/>
        <w:spacing w:after="40"/>
      </w:pPr>
      <w:r>
        <w:t>Test suite Buoi 14.</w:t>
      </w:r>
    </w:p>
    <w:p w14:paraId="0F7170BB" w14:textId="77777777" w:rsidR="009D5C91" w:rsidRDefault="00000000">
      <w:r>
        <w:t>Ket qua: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72B88F89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0DFE624B" w14:textId="77777777" w:rsidR="009D5C91" w:rsidRDefault="00000000">
            <w:r>
              <w:t>PASSED=10</w:t>
            </w:r>
          </w:p>
          <w:p w14:paraId="730D9F19" w14:textId="77777777" w:rsidR="009D5C91" w:rsidRDefault="00000000">
            <w:pPr>
              <w:pStyle w:val="CodeBlock"/>
            </w:pPr>
            <w:r>
              <w:t>FAILED=0</w:t>
            </w:r>
          </w:p>
          <w:p w14:paraId="6C9D89B3" w14:textId="77777777" w:rsidR="009D5C91" w:rsidRDefault="00000000">
            <w:pPr>
              <w:pStyle w:val="CodeBlock"/>
            </w:pPr>
            <w:r>
              <w:t>READY FOR DEMO: YES</w:t>
            </w:r>
          </w:p>
        </w:tc>
      </w:tr>
    </w:tbl>
    <w:p w14:paraId="2D67702F" w14:textId="77777777" w:rsidR="009D5C91" w:rsidRDefault="009D5C91">
      <w:pPr>
        <w:spacing w:after="20"/>
      </w:pPr>
    </w:p>
    <w:p w14:paraId="744786D3" w14:textId="77777777" w:rsidR="009D5C91" w:rsidRDefault="00000000">
      <w:pPr>
        <w:pStyle w:val="Heading2"/>
      </w:pPr>
      <w:r>
        <w:t>10. Cac artifact da tao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7225A473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770C3EFD" w14:textId="77777777" w:rsidR="009D5C91" w:rsidRDefault="00000000">
            <w:r>
              <w:t>Buoi_17/</w:t>
            </w:r>
          </w:p>
          <w:p w14:paraId="2BD9774F" w14:textId="77777777" w:rsidR="009D5C91" w:rsidRDefault="00000000">
            <w:pPr>
              <w:pStyle w:val="CodeBlock"/>
            </w:pPr>
            <w:r>
              <w:t>├── app.py</w:t>
            </w:r>
          </w:p>
          <w:p w14:paraId="50C2CDDE" w14:textId="77777777" w:rsidR="009D5C91" w:rsidRDefault="00000000">
            <w:pPr>
              <w:pStyle w:val="CodeBlock"/>
            </w:pPr>
            <w:r>
              <w:t>├── ketqua_b17.md</w:t>
            </w:r>
          </w:p>
          <w:p w14:paraId="5C609204" w14:textId="77777777" w:rsidR="009D5C91" w:rsidRDefault="00000000">
            <w:pPr>
              <w:pStyle w:val="CodeBlock"/>
            </w:pPr>
            <w:r>
              <w:t>├── scripts/</w:t>
            </w:r>
          </w:p>
          <w:p w14:paraId="7FCE9185" w14:textId="77777777" w:rsidR="009D5C91" w:rsidRDefault="00000000">
            <w:pPr>
              <w:pStyle w:val="CodeBlock"/>
            </w:pPr>
            <w:r>
              <w:t>│   ├── audit_logger.py</w:t>
            </w:r>
          </w:p>
          <w:p w14:paraId="32B19500" w14:textId="77777777" w:rsidR="009D5C91" w:rsidRDefault="00000000">
            <w:pPr>
              <w:pStyle w:val="CodeBlock"/>
            </w:pPr>
            <w:r>
              <w:t>│   ├── compliance_gap.py</w:t>
            </w:r>
          </w:p>
          <w:p w14:paraId="61ADFA3D" w14:textId="77777777" w:rsidR="009D5C91" w:rsidRDefault="00000000">
            <w:pPr>
              <w:pStyle w:val="CodeBlock"/>
            </w:pPr>
            <w:r>
              <w:t>│   ├── encryption_demo.py</w:t>
            </w:r>
          </w:p>
          <w:p w14:paraId="6A65DCCF" w14:textId="77777777" w:rsidR="009D5C91" w:rsidRDefault="00000000">
            <w:pPr>
              <w:pStyle w:val="CodeBlock"/>
            </w:pPr>
            <w:r>
              <w:t>│   ├── final_validation.py</w:t>
            </w:r>
          </w:p>
          <w:p w14:paraId="60D4EB8E" w14:textId="77777777" w:rsidR="009D5C91" w:rsidRDefault="00000000">
            <w:pPr>
              <w:pStyle w:val="CodeBlock"/>
            </w:pPr>
            <w:r>
              <w:t>│   ├── internal_lookup.py</w:t>
            </w:r>
          </w:p>
          <w:p w14:paraId="635D982D" w14:textId="77777777" w:rsidR="009D5C91" w:rsidRDefault="00000000">
            <w:pPr>
              <w:pStyle w:val="CodeBlock"/>
            </w:pPr>
            <w:r>
              <w:t>│   ├── secure_retrieval_adapter.py</w:t>
            </w:r>
          </w:p>
          <w:p w14:paraId="18A3DE47" w14:textId="77777777" w:rsidR="009D5C91" w:rsidRDefault="00000000">
            <w:pPr>
              <w:pStyle w:val="CodeBlock"/>
            </w:pPr>
            <w:r>
              <w:t>│   └── security_tests.py</w:t>
            </w:r>
          </w:p>
          <w:p w14:paraId="6192FACB" w14:textId="77777777" w:rsidR="009D5C91" w:rsidRDefault="00000000">
            <w:pPr>
              <w:pStyle w:val="CodeBlock"/>
            </w:pPr>
            <w:r>
              <w:t>└── outputs/</w:t>
            </w:r>
          </w:p>
          <w:p w14:paraId="5EAC3601" w14:textId="77777777" w:rsidR="009D5C91" w:rsidRDefault="00000000">
            <w:pPr>
              <w:pStyle w:val="CodeBlock"/>
            </w:pPr>
            <w:r>
              <w:lastRenderedPageBreak/>
              <w:t xml:space="preserve">    ├── audit_log.jsonl</w:t>
            </w:r>
          </w:p>
          <w:p w14:paraId="0FA0B2A9" w14:textId="77777777" w:rsidR="009D5C91" w:rsidRDefault="00000000">
            <w:pPr>
              <w:pStyle w:val="CodeBlock"/>
            </w:pPr>
            <w:r>
              <w:t xml:space="preserve">    ├── audit_log.jsonl.fernet</w:t>
            </w:r>
          </w:p>
          <w:p w14:paraId="22F2BF42" w14:textId="77777777" w:rsidR="009D5C91" w:rsidRDefault="00000000">
            <w:pPr>
              <w:pStyle w:val="CodeBlock"/>
            </w:pPr>
            <w:r>
              <w:t xml:space="preserve">    ├── compliance_gap_report.md</w:t>
            </w:r>
          </w:p>
          <w:p w14:paraId="55A013DA" w14:textId="77777777" w:rsidR="009D5C91" w:rsidRDefault="00000000">
            <w:pPr>
              <w:pStyle w:val="CodeBlock"/>
            </w:pPr>
            <w:r>
              <w:t xml:space="preserve">    ├── compliance_gap_results.csv</w:t>
            </w:r>
          </w:p>
          <w:p w14:paraId="792679F8" w14:textId="77777777" w:rsidR="009D5C91" w:rsidRDefault="00000000">
            <w:pPr>
              <w:pStyle w:val="CodeBlock"/>
            </w:pPr>
            <w:r>
              <w:t xml:space="preserve">    ├── dependency_report.md</w:t>
            </w:r>
          </w:p>
          <w:p w14:paraId="54220EE3" w14:textId="77777777" w:rsidR="009D5C91" w:rsidRDefault="00000000">
            <w:pPr>
              <w:pStyle w:val="CodeBlock"/>
            </w:pPr>
            <w:r>
              <w:t xml:space="preserve">    ├── encryption_demo_report.md</w:t>
            </w:r>
          </w:p>
          <w:p w14:paraId="39A1F49B" w14:textId="77777777" w:rsidR="009D5C91" w:rsidRDefault="00000000">
            <w:pPr>
              <w:pStyle w:val="CodeBlock"/>
            </w:pPr>
            <w:r>
              <w:t xml:space="preserve">    ├── final_validation_report.md</w:t>
            </w:r>
          </w:p>
          <w:p w14:paraId="1531A57E" w14:textId="77777777" w:rsidR="009D5C91" w:rsidRDefault="00000000">
            <w:pPr>
              <w:pStyle w:val="CodeBlock"/>
            </w:pPr>
            <w:r>
              <w:t xml:space="preserve">    ├── gap_input_catalog.md</w:t>
            </w:r>
          </w:p>
          <w:p w14:paraId="2CA69BAE" w14:textId="77777777" w:rsidR="009D5C91" w:rsidRDefault="00000000">
            <w:pPr>
              <w:pStyle w:val="CodeBlock"/>
            </w:pPr>
            <w:r>
              <w:t xml:space="preserve">    ├── graph_gap_integration_report.md</w:t>
            </w:r>
          </w:p>
          <w:p w14:paraId="0EAF31F0" w14:textId="77777777" w:rsidR="009D5C91" w:rsidRDefault="00000000">
            <w:pPr>
              <w:pStyle w:val="CodeBlock"/>
            </w:pPr>
            <w:r>
              <w:t xml:space="preserve">    ├── internal_lookup_demo.md</w:t>
            </w:r>
          </w:p>
          <w:p w14:paraId="721B81DA" w14:textId="77777777" w:rsidR="009D5C91" w:rsidRDefault="00000000">
            <w:pPr>
              <w:pStyle w:val="CodeBlock"/>
            </w:pPr>
            <w:r>
              <w:t xml:space="preserve">    ├── p9_structure_comparison_report.md</w:t>
            </w:r>
          </w:p>
          <w:p w14:paraId="245174D8" w14:textId="77777777" w:rsidR="009D5C91" w:rsidRDefault="00000000">
            <w:pPr>
              <w:pStyle w:val="CodeBlock"/>
            </w:pPr>
            <w:r>
              <w:t xml:space="preserve">    ├── rbac_reuse_report.md</w:t>
            </w:r>
          </w:p>
          <w:p w14:paraId="63FC44A1" w14:textId="77777777" w:rsidR="009D5C91" w:rsidRDefault="00000000">
            <w:pPr>
              <w:pStyle w:val="CodeBlock"/>
            </w:pPr>
            <w:r>
              <w:t xml:space="preserve">    ├── secure_retrieval_test.md</w:t>
            </w:r>
          </w:p>
          <w:p w14:paraId="5FE1BD3D" w14:textId="77777777" w:rsidR="009D5C91" w:rsidRDefault="00000000">
            <w:pPr>
              <w:pStyle w:val="CodeBlock"/>
            </w:pPr>
            <w:r>
              <w:t xml:space="preserve">    └── security_test_report.md</w:t>
            </w:r>
          </w:p>
        </w:tc>
      </w:tr>
    </w:tbl>
    <w:p w14:paraId="2922C112" w14:textId="77777777" w:rsidR="009D5C91" w:rsidRDefault="009D5C91">
      <w:pPr>
        <w:spacing w:after="20"/>
      </w:pPr>
    </w:p>
    <w:p w14:paraId="35559B98" w14:textId="77777777" w:rsidR="009D5C91" w:rsidRDefault="00000000">
      <w:pPr>
        <w:pStyle w:val="Heading2"/>
      </w:pPr>
      <w:r>
        <w:t>11. Gioi han va viec co the lam tiep</w:t>
      </w:r>
    </w:p>
    <w:p w14:paraId="303ED7B5" w14:textId="77777777" w:rsidR="009D5C91" w:rsidRDefault="00000000">
      <w:pPr>
        <w:pStyle w:val="ListNumber"/>
        <w:spacing w:after="40"/>
      </w:pPr>
      <w:r>
        <w:t>Neo4j chua co internal policy agr_*; P8 hien chi VERIFIED, chua USED.</w:t>
      </w:r>
    </w:p>
    <w:p w14:paraId="75E60B26" w14:textId="77777777" w:rsidR="009D5C91" w:rsidRDefault="00000000">
      <w:pPr>
        <w:pStyle w:val="ListNumber"/>
        <w:spacing w:after="40"/>
      </w:pPr>
      <w:r>
        <w:t>Co the load internal policy vao session rieng buoi_17 neu can graph candidate expansion, khong sua session buoi_14/buoi_15.</w:t>
      </w:r>
    </w:p>
    <w:p w14:paraId="1546AD30" w14:textId="77777777" w:rsidR="009D5C91" w:rsidRDefault="00000000">
      <w:pPr>
        <w:pStyle w:val="ListNumber"/>
        <w:spacing w:after="40"/>
      </w:pPr>
      <w:r>
        <w:t>classification dang bao thu CHUA_DU_BANG_CHUNG; can human review de ket luan.</w:t>
      </w:r>
    </w:p>
    <w:p w14:paraId="536ED1FE" w14:textId="77777777" w:rsidR="009D5C91" w:rsidRDefault="00000000">
      <w:pPr>
        <w:pStyle w:val="ListNumber"/>
        <w:spacing w:after="40"/>
      </w:pPr>
      <w:r>
        <w:t>Cau truc chua khop 100% cay mau vi chua co README.md, config/rbac_policy.json va mot so ten file legacy khac.</w:t>
      </w:r>
    </w:p>
    <w:p w14:paraId="5D7AE905" w14:textId="77777777" w:rsidR="009D5C91" w:rsidRDefault="00000000">
      <w:pPr>
        <w:pStyle w:val="ListNumber"/>
        <w:spacing w:after="40"/>
      </w:pPr>
      <w:r>
        <w:t>Encryption demo khong phai production security.</w:t>
      </w:r>
    </w:p>
    <w:p w14:paraId="4F4A464C" w14:textId="77777777" w:rsidR="009D5C91" w:rsidRDefault="00000000">
      <w:pPr>
        <w:pStyle w:val="Heading2"/>
      </w:pPr>
      <w:r>
        <w:t>12. Ket luan</w:t>
      </w:r>
    </w:p>
    <w:p w14:paraId="6F77B782" w14:textId="77777777" w:rsidR="009D5C91" w:rsidRDefault="00000000">
      <w:r>
        <w:t>Buoi 17 da hoan thanh luong demo co RBAC, secure retrieval, audit trail, encryption demo, internal lookup, compliance gap evidence, Streamlit UI va final validation.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9D5C91" w14:paraId="3873A9A4" w14:textId="77777777">
        <w:trPr>
          <w:jc w:val="center"/>
        </w:trPr>
        <w:tc>
          <w:tcPr>
            <w:tcW w:w="9994" w:type="dxa"/>
            <w:tcBorders>
              <w:top w:val="single" w:sz="6" w:space="0" w:color="D8E2DC"/>
              <w:left w:val="single" w:sz="6" w:space="0" w:color="D8E2DC"/>
              <w:bottom w:val="single" w:sz="6" w:space="0" w:color="D8E2DC"/>
              <w:right w:val="single" w:sz="6" w:space="0" w:color="D8E2DC"/>
            </w:tcBorders>
            <w:shd w:val="clear" w:color="auto" w:fill="F3F5F3"/>
          </w:tcPr>
          <w:p w14:paraId="5EC7F7A0" w14:textId="77777777" w:rsidR="009D5C91" w:rsidRDefault="00000000">
            <w:r>
              <w:t>READY FOR DEMO: YES</w:t>
            </w:r>
          </w:p>
        </w:tc>
      </w:tr>
    </w:tbl>
    <w:p w14:paraId="483FBD5D" w14:textId="77777777" w:rsidR="009D5C91" w:rsidRDefault="009D5C91">
      <w:pPr>
        <w:spacing w:after="20"/>
      </w:pPr>
    </w:p>
    <w:p w14:paraId="505068E2" w14:textId="77777777" w:rsidR="009D5C91" w:rsidRDefault="00000000">
      <w:r>
        <w:t>Dieu kien khi demo:</w:t>
      </w:r>
    </w:p>
    <w:p w14:paraId="37D4869C" w14:textId="77777777" w:rsidR="009D5C91" w:rsidRDefault="00000000">
      <w:pPr>
        <w:pStyle w:val="ListBullet"/>
        <w:spacing w:after="40"/>
      </w:pPr>
      <w:r>
        <w:t>Nhac ro ket qua gap can human review.</w:t>
      </w:r>
    </w:p>
    <w:p w14:paraId="6F3CE6B6" w14:textId="77777777" w:rsidR="009D5C91" w:rsidRPr="00BB7102" w:rsidRDefault="00000000">
      <w:pPr>
        <w:pStyle w:val="ListBullet"/>
        <w:spacing w:after="40"/>
        <w:rPr>
          <w:lang w:val="fr-FR"/>
        </w:rPr>
      </w:pPr>
      <w:r w:rsidRPr="00BB7102">
        <w:rPr>
          <w:lang w:val="fr-FR"/>
        </w:rPr>
        <w:t>Khong coi CHUA_DU_BANG_CHUNG la ket luan audit cuoi cung.</w:t>
      </w:r>
    </w:p>
    <w:p w14:paraId="0E6BBE5E" w14:textId="77777777" w:rsidR="009D5C91" w:rsidRDefault="00000000">
      <w:pPr>
        <w:pStyle w:val="ListBullet"/>
        <w:spacing w:after="40"/>
      </w:pPr>
      <w:r>
        <w:t>Khong dung graph khi chua co internal node/edge trong session Buoi 17.</w:t>
      </w:r>
    </w:p>
    <w:p w14:paraId="5672E581" w14:textId="77777777" w:rsidR="009D5C91" w:rsidRDefault="00000000">
      <w:pPr>
        <w:pStyle w:val="ListBullet"/>
        <w:spacing w:after="40"/>
      </w:pPr>
      <w:r>
        <w:t>Khong dua secret trong .env vao git hoac report cong khai.</w:t>
      </w:r>
    </w:p>
    <w:sectPr w:rsidR="009D5C91" w:rsidSect="00034616">
      <w:headerReference w:type="default" r:id="rId8"/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60E5B" w14:textId="77777777" w:rsidR="00623A2F" w:rsidRDefault="00623A2F">
      <w:pPr>
        <w:spacing w:after="0" w:line="240" w:lineRule="auto"/>
      </w:pPr>
      <w:r>
        <w:separator/>
      </w:r>
    </w:p>
  </w:endnote>
  <w:endnote w:type="continuationSeparator" w:id="0">
    <w:p w14:paraId="79557675" w14:textId="77777777" w:rsidR="00623A2F" w:rsidRDefault="0062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8F54" w14:textId="77777777" w:rsidR="009D5C91" w:rsidRDefault="00000000">
    <w:pPr>
      <w:pStyle w:val="Footer"/>
      <w:jc w:val="center"/>
    </w:pPr>
    <w:r>
      <w:rPr>
        <w:color w:val="5C6A63"/>
        <w:sz w:val="16"/>
      </w:rPr>
      <w:t xml:space="preserve">Knowledge Graph mini  ?  B?o c?o t?ng k?t  |  </w:t>
    </w:r>
    <w:r>
      <w:fldChar w:fldCharType="begin"/>
    </w:r>
    <w:r>
      <w:instrText>PAGE</w:instrText>
    </w:r>
    <w:r>
      <w:fldChar w:fldCharType="separate"/>
    </w:r>
    <w:r w:rsidR="00BB71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6358" w14:textId="77777777" w:rsidR="00623A2F" w:rsidRDefault="00623A2F">
      <w:pPr>
        <w:spacing w:after="0" w:line="240" w:lineRule="auto"/>
      </w:pPr>
      <w:r>
        <w:separator/>
      </w:r>
    </w:p>
  </w:footnote>
  <w:footnote w:type="continuationSeparator" w:id="0">
    <w:p w14:paraId="02BCC864" w14:textId="77777777" w:rsidR="00623A2F" w:rsidRDefault="00623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B921" w14:textId="77777777" w:rsidR="009D5C91" w:rsidRDefault="00000000">
    <w:pPr>
      <w:pStyle w:val="Header"/>
      <w:jc w:val="right"/>
    </w:pPr>
    <w:r>
      <w:rPr>
        <w:b/>
        <w:color w:val="1F6048"/>
        <w:sz w:val="16"/>
      </w:rPr>
      <w:t>BU?I 17  |  GOVERNED RETRIEVAL &amp; COMPLIANCE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571182">
    <w:abstractNumId w:val="8"/>
  </w:num>
  <w:num w:numId="2" w16cid:durableId="633295756">
    <w:abstractNumId w:val="6"/>
  </w:num>
  <w:num w:numId="3" w16cid:durableId="88474306">
    <w:abstractNumId w:val="5"/>
  </w:num>
  <w:num w:numId="4" w16cid:durableId="1841500361">
    <w:abstractNumId w:val="4"/>
  </w:num>
  <w:num w:numId="5" w16cid:durableId="565379755">
    <w:abstractNumId w:val="7"/>
  </w:num>
  <w:num w:numId="6" w16cid:durableId="1842086602">
    <w:abstractNumId w:val="3"/>
  </w:num>
  <w:num w:numId="7" w16cid:durableId="1477575479">
    <w:abstractNumId w:val="2"/>
  </w:num>
  <w:num w:numId="8" w16cid:durableId="1974214137">
    <w:abstractNumId w:val="1"/>
  </w:num>
  <w:num w:numId="9" w16cid:durableId="164661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A2F"/>
    <w:rsid w:val="009D5C91"/>
    <w:rsid w:val="00AA1D8D"/>
    <w:rsid w:val="00B47730"/>
    <w:rsid w:val="00BB7102"/>
    <w:rsid w:val="00CB0664"/>
    <w:rsid w:val="00EE33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D3A16"/>
  <w14:defaultImageDpi w14:val="300"/>
  <w15:docId w15:val="{DDE9290A-0430-4267-8929-A82F68CE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eastAsia="Aptos" w:hAnsi="Aptos"/>
      <w:color w:val="1723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60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/>
      <w:b/>
      <w:bCs/>
      <w:color w:val="A66B0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F60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16"/>
    </w:pPr>
    <w:rPr>
      <w:rFonts w:ascii="Cascadia Mono" w:eastAsia="Cascadia Mono" w:hAnsi="Cascadia Mono"/>
      <w:color w:val="17231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B?o c?o t?ng k?t Bu?i 17 - P0 ??n P11</dc:title>
  <dc:subject>RBAC, Audit Trail v? AI Compliance Gap Checker</dc:subject>
  <dc:creator>GitHub Copilot</dc:creator>
  <cp:keywords/>
  <dc:description>generated by python-docx</dc:description>
  <cp:lastModifiedBy>Huynh Tam</cp:lastModifiedBy>
  <cp:revision>2</cp:revision>
  <dcterms:created xsi:type="dcterms:W3CDTF">2013-12-23T23:15:00Z</dcterms:created>
  <dcterms:modified xsi:type="dcterms:W3CDTF">2026-08-23T22:46:00Z</dcterms:modified>
  <cp:category/>
</cp:coreProperties>
</file>